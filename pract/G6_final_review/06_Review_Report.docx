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8E51" w14:textId="77777777" w:rsidR="0014414F" w:rsidRPr="0071081B" w:rsidRDefault="00093AD0">
      <w:pPr>
        <w:pStyle w:val="aa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Review Report</w:t>
      </w:r>
    </w:p>
    <w:p w14:paraId="72A075F7" w14:textId="77777777" w:rsidR="0014414F" w:rsidRPr="0071081B" w:rsidRDefault="00093AD0">
      <w:pPr>
        <w:pStyle w:val="ac"/>
        <w:rPr>
          <w:rFonts w:ascii="Times New Roman" w:hAnsi="Times New Roman" w:cs="Times New Roman"/>
          <w:color w:val="auto"/>
          <w:sz w:val="18"/>
          <w:szCs w:val="18"/>
        </w:rPr>
      </w:pPr>
      <w:proofErr w:type="gramStart"/>
      <w:r w:rsidRPr="0071081B">
        <w:rPr>
          <w:rFonts w:ascii="Times New Roman" w:hAnsi="Times New Roman" w:cs="Times New Roman"/>
          <w:color w:val="auto"/>
          <w:sz w:val="18"/>
          <w:szCs w:val="18"/>
        </w:rPr>
        <w:t>PaperTrail  |</w:t>
      </w:r>
      <w:proofErr w:type="gramEnd"/>
      <w:r w:rsidRPr="0071081B">
        <w:rPr>
          <w:rFonts w:ascii="Times New Roman" w:hAnsi="Times New Roman" w:cs="Times New Roman"/>
          <w:color w:val="auto"/>
          <w:sz w:val="18"/>
          <w:szCs w:val="18"/>
        </w:rPr>
        <w:t xml:space="preserve">  Release </w:t>
      </w:r>
      <w:proofErr w:type="gramStart"/>
      <w:r w:rsidRPr="0071081B">
        <w:rPr>
          <w:rFonts w:ascii="Times New Roman" w:hAnsi="Times New Roman" w:cs="Times New Roman"/>
          <w:color w:val="auto"/>
          <w:sz w:val="18"/>
          <w:szCs w:val="18"/>
        </w:rPr>
        <w:t>MVP  |</w:t>
      </w:r>
      <w:proofErr w:type="gramEnd"/>
      <w:r w:rsidRPr="0071081B">
        <w:rPr>
          <w:rFonts w:ascii="Times New Roman" w:hAnsi="Times New Roman" w:cs="Times New Roman"/>
          <w:color w:val="auto"/>
          <w:sz w:val="18"/>
          <w:szCs w:val="18"/>
        </w:rPr>
        <w:t xml:space="preserve">  Перевірка дизайну за погодженими контрактами</w:t>
      </w:r>
    </w:p>
    <w:p w14:paraId="10DA7BF2" w14:textId="77777777" w:rsidR="0014414F" w:rsidRPr="0071081B" w:rsidRDefault="00093AD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Дата:  </w:t>
      </w:r>
      <w:r w:rsidRPr="0071081B">
        <w:rPr>
          <w:rFonts w:ascii="Times New Roman" w:hAnsi="Times New Roman" w:cs="Times New Roman"/>
          <w:color w:val="auto"/>
          <w:sz w:val="24"/>
          <w:szCs w:val="24"/>
        </w:rPr>
        <w:t>25.10.2026    •    Обсяг: вибірка 15 скріншотів (E01–E15) + пояснення студента</w:t>
      </w:r>
    </w:p>
    <w:p w14:paraId="28D1A618" w14:textId="77777777" w:rsidR="0014414F" w:rsidRPr="0071081B" w:rsidRDefault="00093AD0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7108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Джерела:  </w:t>
      </w:r>
      <w:r w:rsidRPr="0071081B">
        <w:rPr>
          <w:rFonts w:ascii="Times New Roman" w:hAnsi="Times New Roman" w:cs="Times New Roman"/>
          <w:color w:val="auto"/>
          <w:sz w:val="24"/>
          <w:szCs w:val="24"/>
        </w:rPr>
        <w:t>PaperTrail</w:t>
      </w:r>
      <w:proofErr w:type="gramEnd"/>
      <w:r w:rsidRPr="0071081B">
        <w:rPr>
          <w:rFonts w:ascii="Times New Roman" w:hAnsi="Times New Roman" w:cs="Times New Roman"/>
          <w:color w:val="auto"/>
          <w:sz w:val="24"/>
          <w:szCs w:val="24"/>
        </w:rPr>
        <w:t>_Screen_Contracts_G3(1).docx (PROPOSED), 02_Screen_Map_v0.2 (PROPOSED), користувацькі скріншоти. SD_Spec_v2.0, Input_Pack_v1.0 і decision_log.md як самостійні файли не надані для цього перегляду.</w:t>
      </w:r>
    </w:p>
    <w:p w14:paraId="0DDD9C85" w14:textId="77777777" w:rsidR="0014414F" w:rsidRPr="0071081B" w:rsidRDefault="00093AD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Метод:  </w:t>
      </w:r>
      <w:r w:rsidRPr="0071081B">
        <w:rPr>
          <w:rFonts w:ascii="Times New Roman" w:hAnsi="Times New Roman" w:cs="Times New Roman"/>
          <w:color w:val="auto"/>
          <w:sz w:val="24"/>
          <w:szCs w:val="24"/>
        </w:rPr>
        <w:t>Візуальна звірка лише наданих станів. Звіт Figma Agent не враховується. Ручні переходи — повідомлення студента, а не спостережений тест.</w:t>
      </w:r>
    </w:p>
    <w:p w14:paraId="09CA5DD5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Executive summary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12586"/>
      </w:tblGrid>
      <w:tr w:rsidR="0014414F" w:rsidRPr="0071081B" w14:paraId="780363F4" w14:textId="77777777" w:rsidTr="006F5E03">
        <w:tc>
          <w:tcPr>
            <w:tcW w:w="2324" w:type="dxa"/>
          </w:tcPr>
          <w:p w14:paraId="337E5AB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Показник</w:t>
            </w:r>
          </w:p>
        </w:tc>
        <w:tc>
          <w:tcPr>
            <w:tcW w:w="12586" w:type="dxa"/>
          </w:tcPr>
          <w:p w14:paraId="116C04D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Підсумок</w:t>
            </w:r>
          </w:p>
        </w:tc>
      </w:tr>
      <w:tr w:rsidR="0014414F" w:rsidRPr="0071081B" w14:paraId="119C11FF" w14:textId="77777777" w:rsidTr="006F5E03">
        <w:tc>
          <w:tcPr>
            <w:tcW w:w="2324" w:type="dxa"/>
          </w:tcPr>
          <w:p w14:paraId="351E87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Покриття екранів</w:t>
            </w:r>
          </w:p>
        </w:tc>
        <w:tc>
          <w:tcPr>
            <w:tcW w:w="12586" w:type="dxa"/>
          </w:tcPr>
          <w:p w14:paraId="6F3CFBF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 із 9 S: S-03, S-04, S-06, S-08, S-09</w:t>
            </w:r>
          </w:p>
        </w:tc>
      </w:tr>
      <w:tr w:rsidR="0014414F" w:rsidRPr="0071081B" w14:paraId="776D9DE7" w14:textId="77777777" w:rsidTr="006F5E03">
        <w:tc>
          <w:tcPr>
            <w:tcW w:w="2324" w:type="dxa"/>
          </w:tcPr>
          <w:p w14:paraId="2B6B2B7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Форми</w:t>
            </w:r>
          </w:p>
        </w:tc>
        <w:tc>
          <w:tcPr>
            <w:tcW w:w="12586" w:type="dxa"/>
          </w:tcPr>
          <w:p w14:paraId="4970620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 із 6 M: M-01–M-04</w:t>
            </w:r>
          </w:p>
        </w:tc>
      </w:tr>
      <w:tr w:rsidR="0014414F" w:rsidRPr="0071081B" w14:paraId="33D6BD68" w14:textId="77777777" w:rsidTr="006F5E03">
        <w:tc>
          <w:tcPr>
            <w:tcW w:w="2324" w:type="dxa"/>
          </w:tcPr>
          <w:p w14:paraId="434F8E5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Стани</w:t>
            </w:r>
          </w:p>
        </w:tc>
        <w:tc>
          <w:tcPr>
            <w:tcW w:w="12586" w:type="dxa"/>
          </w:tcPr>
          <w:p w14:paraId="5E13ACB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 із 8 ST: ST-03, ST-06, ST-07, ST-08; C-01 також видно</w:t>
            </w:r>
          </w:p>
        </w:tc>
      </w:tr>
      <w:tr w:rsidR="0014414F" w:rsidRPr="0071081B" w14:paraId="06ADEEAD" w14:textId="77777777" w:rsidTr="006F5E03">
        <w:tc>
          <w:tcPr>
            <w:tcW w:w="2324" w:type="dxa"/>
          </w:tcPr>
          <w:p w14:paraId="502D041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Ключова суперечність</w:t>
            </w:r>
          </w:p>
        </w:tc>
        <w:tc>
          <w:tcPr>
            <w:tcW w:w="12586" w:type="dxa"/>
          </w:tcPr>
          <w:p w14:paraId="6A02C0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 не містить вибору 0/1/багатьох справ, який потрібен за AC-07.2 / D-14</w:t>
            </w:r>
          </w:p>
        </w:tc>
      </w:tr>
      <w:tr w:rsidR="0014414F" w:rsidRPr="0071081B" w14:paraId="52CEE7D7" w14:textId="77777777" w:rsidTr="006F5E03">
        <w:tc>
          <w:tcPr>
            <w:tcW w:w="2324" w:type="dxa"/>
          </w:tcPr>
          <w:p w14:paraId="59AA17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Обмеження</w:t>
            </w:r>
          </w:p>
        </w:tc>
        <w:tc>
          <w:tcPr>
            <w:tcW w:w="12586" w:type="dxa"/>
          </w:tcPr>
          <w:p w14:paraId="6D46DE6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 повного export, інтерактивного доступу, API/БД-доказів; відсутній кадр ≠ відсутній стан у файлі</w:t>
            </w:r>
          </w:p>
        </w:tc>
      </w:tr>
    </w:tbl>
    <w:p w14:paraId="66A0F573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  <w:sz w:val="20"/>
          <w:szCs w:val="20"/>
        </w:rPr>
      </w:pPr>
    </w:p>
    <w:p w14:paraId="47F52E85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0. Перелік видимих екранів, станів і якість тексту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6973"/>
        <w:gridCol w:w="1191"/>
        <w:gridCol w:w="4904"/>
      </w:tblGrid>
      <w:tr w:rsidR="0014414F" w:rsidRPr="0071081B" w14:paraId="2CAF4C6F" w14:textId="77777777" w:rsidTr="006F5E03">
        <w:tc>
          <w:tcPr>
            <w:tcW w:w="1843" w:type="dxa"/>
          </w:tcPr>
          <w:p w14:paraId="240673D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6973" w:type="dxa"/>
          </w:tcPr>
          <w:p w14:paraId="2695E80D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Що видно</w:t>
            </w:r>
          </w:p>
        </w:tc>
        <w:tc>
          <w:tcPr>
            <w:tcW w:w="1191" w:type="dxa"/>
          </w:tcPr>
          <w:p w14:paraId="5FF40D5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Доказ</w:t>
            </w:r>
          </w:p>
        </w:tc>
        <w:tc>
          <w:tcPr>
            <w:tcW w:w="4904" w:type="dxa"/>
          </w:tcPr>
          <w:p w14:paraId="30B1B66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Читабельність</w:t>
            </w:r>
          </w:p>
        </w:tc>
      </w:tr>
      <w:tr w:rsidR="0014414F" w:rsidRPr="0071081B" w14:paraId="3D6D749A" w14:textId="77777777" w:rsidTr="006F5E03">
        <w:tc>
          <w:tcPr>
            <w:tcW w:w="1843" w:type="dxa"/>
          </w:tcPr>
          <w:p w14:paraId="5C140EF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S-03</w:t>
            </w:r>
          </w:p>
        </w:tc>
        <w:tc>
          <w:tcPr>
            <w:tcW w:w="6973" w:type="dxa"/>
          </w:tcPr>
          <w:p w14:paraId="088E44D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Огляд, блоки «Прострочені», «Найближчі», нагадування</w:t>
            </w:r>
          </w:p>
        </w:tc>
        <w:tc>
          <w:tcPr>
            <w:tcW w:w="1191" w:type="dxa"/>
          </w:tcPr>
          <w:p w14:paraId="54F3A74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E01</w:t>
            </w:r>
          </w:p>
        </w:tc>
        <w:tc>
          <w:tcPr>
            <w:tcW w:w="4904" w:type="dxa"/>
          </w:tcPr>
          <w:p w14:paraId="2265FB7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Основні тексти читаються</w:t>
            </w:r>
          </w:p>
        </w:tc>
      </w:tr>
      <w:tr w:rsidR="0014414F" w:rsidRPr="0071081B" w14:paraId="5AF9D2B5" w14:textId="77777777" w:rsidTr="006F5E03">
        <w:tc>
          <w:tcPr>
            <w:tcW w:w="1843" w:type="dxa"/>
          </w:tcPr>
          <w:p w14:paraId="2B1F066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S-04</w:t>
            </w:r>
          </w:p>
        </w:tc>
        <w:tc>
          <w:tcPr>
            <w:tcW w:w="6973" w:type="dxa"/>
          </w:tcPr>
          <w:p w14:paraId="6045315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справ: назва, статус, кінцевий термін</w:t>
            </w:r>
          </w:p>
        </w:tc>
        <w:tc>
          <w:tcPr>
            <w:tcW w:w="1191" w:type="dxa"/>
          </w:tcPr>
          <w:p w14:paraId="5983094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E02</w:t>
            </w:r>
          </w:p>
        </w:tc>
        <w:tc>
          <w:tcPr>
            <w:tcW w:w="4904" w:type="dxa"/>
          </w:tcPr>
          <w:p w14:paraId="1308FDB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3FBAF3A2" w14:textId="77777777" w:rsidTr="006F5E03">
        <w:tc>
          <w:tcPr>
            <w:tcW w:w="1843" w:type="dxa"/>
          </w:tcPr>
          <w:p w14:paraId="3D154E4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S-06</w:t>
            </w:r>
          </w:p>
        </w:tc>
        <w:tc>
          <w:tcPr>
            <w:tcW w:w="6973" w:type="dxa"/>
          </w:tcPr>
          <w:p w14:paraId="7569FD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документів, приклад «Паспорт»</w:t>
            </w:r>
          </w:p>
        </w:tc>
        <w:tc>
          <w:tcPr>
            <w:tcW w:w="1191" w:type="dxa"/>
          </w:tcPr>
          <w:p w14:paraId="7E2AFD9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E03</w:t>
            </w:r>
          </w:p>
        </w:tc>
        <w:tc>
          <w:tcPr>
            <w:tcW w:w="4904" w:type="dxa"/>
          </w:tcPr>
          <w:p w14:paraId="524F1A9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Читається; у зразку дата порожня</w:t>
            </w:r>
          </w:p>
        </w:tc>
      </w:tr>
      <w:tr w:rsidR="0014414F" w:rsidRPr="0071081B" w14:paraId="66CA8915" w14:textId="77777777" w:rsidTr="006F5E03">
        <w:tc>
          <w:tcPr>
            <w:tcW w:w="1843" w:type="dxa"/>
          </w:tcPr>
          <w:p w14:paraId="0221683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S-08</w:t>
            </w:r>
          </w:p>
        </w:tc>
        <w:tc>
          <w:tcPr>
            <w:tcW w:w="6973" w:type="dxa"/>
          </w:tcPr>
          <w:p w14:paraId="56A7E21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установ і дії редагування/видалення</w:t>
            </w:r>
          </w:p>
        </w:tc>
        <w:tc>
          <w:tcPr>
            <w:tcW w:w="1191" w:type="dxa"/>
          </w:tcPr>
          <w:p w14:paraId="0198891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E04</w:t>
            </w:r>
          </w:p>
        </w:tc>
        <w:tc>
          <w:tcPr>
            <w:tcW w:w="4904" w:type="dxa"/>
          </w:tcPr>
          <w:p w14:paraId="53CFD27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3ED244AD" w14:textId="77777777" w:rsidTr="006F5E03">
        <w:tc>
          <w:tcPr>
            <w:tcW w:w="1843" w:type="dxa"/>
          </w:tcPr>
          <w:p w14:paraId="02F9CC1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S-09</w:t>
            </w:r>
          </w:p>
        </w:tc>
        <w:tc>
          <w:tcPr>
            <w:tcW w:w="6973" w:type="dxa"/>
          </w:tcPr>
          <w:p w14:paraId="441834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нагадувань</w:t>
            </w:r>
          </w:p>
        </w:tc>
        <w:tc>
          <w:tcPr>
            <w:tcW w:w="1191" w:type="dxa"/>
          </w:tcPr>
          <w:p w14:paraId="6F9297F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E05, E06</w:t>
            </w:r>
          </w:p>
        </w:tc>
        <w:tc>
          <w:tcPr>
            <w:tcW w:w="4904" w:type="dxa"/>
          </w:tcPr>
          <w:p w14:paraId="65DBDDA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Читається, дрібні підписи</w:t>
            </w:r>
          </w:p>
        </w:tc>
      </w:tr>
      <w:tr w:rsidR="0014414F" w:rsidRPr="0071081B" w14:paraId="1DBEAE2A" w14:textId="77777777" w:rsidTr="006F5E03">
        <w:tc>
          <w:tcPr>
            <w:tcW w:w="1843" w:type="dxa"/>
          </w:tcPr>
          <w:p w14:paraId="23A17CD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M-01</w:t>
            </w:r>
          </w:p>
        </w:tc>
        <w:tc>
          <w:tcPr>
            <w:tcW w:w="6973" w:type="dxa"/>
          </w:tcPr>
          <w:p w14:paraId="053FDFD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Створити справу</w:t>
            </w:r>
          </w:p>
        </w:tc>
        <w:tc>
          <w:tcPr>
            <w:tcW w:w="1191" w:type="dxa"/>
          </w:tcPr>
          <w:p w14:paraId="7E7BCFE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E07, E08</w:t>
            </w:r>
          </w:p>
        </w:tc>
        <w:tc>
          <w:tcPr>
            <w:tcW w:w="4904" w:type="dxa"/>
          </w:tcPr>
          <w:p w14:paraId="6EE336E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4D4D00AD" w14:textId="77777777" w:rsidTr="006F5E03">
        <w:tc>
          <w:tcPr>
            <w:tcW w:w="1843" w:type="dxa"/>
          </w:tcPr>
          <w:p w14:paraId="372C3E2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M-02</w:t>
            </w:r>
          </w:p>
        </w:tc>
        <w:tc>
          <w:tcPr>
            <w:tcW w:w="6973" w:type="dxa"/>
          </w:tcPr>
          <w:p w14:paraId="375A11A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Створити документ</w:t>
            </w:r>
          </w:p>
        </w:tc>
        <w:tc>
          <w:tcPr>
            <w:tcW w:w="1191" w:type="dxa"/>
          </w:tcPr>
          <w:p w14:paraId="1564DEB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E09, E12</w:t>
            </w:r>
          </w:p>
        </w:tc>
        <w:tc>
          <w:tcPr>
            <w:tcW w:w="4904" w:type="dxa"/>
          </w:tcPr>
          <w:p w14:paraId="59C09CD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Читається; вибору справ немає</w:t>
            </w:r>
          </w:p>
        </w:tc>
      </w:tr>
      <w:tr w:rsidR="0014414F" w:rsidRPr="0071081B" w14:paraId="31465873" w14:textId="77777777" w:rsidTr="006F5E03">
        <w:tc>
          <w:tcPr>
            <w:tcW w:w="1843" w:type="dxa"/>
          </w:tcPr>
          <w:p w14:paraId="1E1FC54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M-03</w:t>
            </w:r>
          </w:p>
        </w:tc>
        <w:tc>
          <w:tcPr>
            <w:tcW w:w="6973" w:type="dxa"/>
          </w:tcPr>
          <w:p w14:paraId="43DF821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Створити установу</w:t>
            </w:r>
          </w:p>
        </w:tc>
        <w:tc>
          <w:tcPr>
            <w:tcW w:w="1191" w:type="dxa"/>
          </w:tcPr>
          <w:p w14:paraId="708DA12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E10, E13</w:t>
            </w:r>
          </w:p>
        </w:tc>
        <w:tc>
          <w:tcPr>
            <w:tcW w:w="4904" w:type="dxa"/>
          </w:tcPr>
          <w:p w14:paraId="046BA93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0C875862" w14:textId="77777777" w:rsidTr="006F5E03">
        <w:tc>
          <w:tcPr>
            <w:tcW w:w="1843" w:type="dxa"/>
          </w:tcPr>
          <w:p w14:paraId="72BC0E9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M-04</w:t>
            </w:r>
          </w:p>
        </w:tc>
        <w:tc>
          <w:tcPr>
            <w:tcW w:w="6973" w:type="dxa"/>
          </w:tcPr>
          <w:p w14:paraId="3388966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Створити нагадування</w:t>
            </w:r>
          </w:p>
        </w:tc>
        <w:tc>
          <w:tcPr>
            <w:tcW w:w="1191" w:type="dxa"/>
          </w:tcPr>
          <w:p w14:paraId="19FE449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E11, E14</w:t>
            </w:r>
          </w:p>
        </w:tc>
        <w:tc>
          <w:tcPr>
            <w:tcW w:w="4904" w:type="dxa"/>
          </w:tcPr>
          <w:p w14:paraId="4A99E23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Дрібний, але переважно читається</w:t>
            </w:r>
          </w:p>
        </w:tc>
      </w:tr>
      <w:tr w:rsidR="0014414F" w:rsidRPr="0071081B" w14:paraId="738F99AB" w14:textId="77777777" w:rsidTr="006F5E03">
        <w:tc>
          <w:tcPr>
            <w:tcW w:w="1843" w:type="dxa"/>
          </w:tcPr>
          <w:p w14:paraId="3F564E4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ST-03/MSG-21</w:t>
            </w:r>
          </w:p>
        </w:tc>
        <w:tc>
          <w:tcPr>
            <w:tcW w:w="6973" w:type="dxa"/>
          </w:tcPr>
          <w:p w14:paraId="6D05560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«Справ поки </w:t>
            </w: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немає.»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CTA</w:t>
            </w:r>
          </w:p>
        </w:tc>
        <w:tc>
          <w:tcPr>
            <w:tcW w:w="1191" w:type="dxa"/>
          </w:tcPr>
          <w:p w14:paraId="00C3184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E15</w:t>
            </w:r>
          </w:p>
        </w:tc>
        <w:tc>
          <w:tcPr>
            <w:tcW w:w="4904" w:type="dxa"/>
          </w:tcPr>
          <w:p w14:paraId="5787107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0D49F052" w14:textId="77777777" w:rsidTr="006F5E03">
        <w:tc>
          <w:tcPr>
            <w:tcW w:w="1843" w:type="dxa"/>
          </w:tcPr>
          <w:p w14:paraId="670724C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ST-06/MSG-22</w:t>
            </w:r>
          </w:p>
        </w:tc>
        <w:tc>
          <w:tcPr>
            <w:tcW w:w="6973" w:type="dxa"/>
          </w:tcPr>
          <w:p w14:paraId="181A3F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«Документів поки </w:t>
            </w: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немає.»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CTA</w:t>
            </w:r>
          </w:p>
        </w:tc>
        <w:tc>
          <w:tcPr>
            <w:tcW w:w="1191" w:type="dxa"/>
          </w:tcPr>
          <w:p w14:paraId="420507F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E15</w:t>
            </w:r>
          </w:p>
        </w:tc>
        <w:tc>
          <w:tcPr>
            <w:tcW w:w="4904" w:type="dxa"/>
          </w:tcPr>
          <w:p w14:paraId="560EB53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4417ECBC" w14:textId="77777777" w:rsidTr="006F5E03">
        <w:tc>
          <w:tcPr>
            <w:tcW w:w="1843" w:type="dxa"/>
          </w:tcPr>
          <w:p w14:paraId="6895334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ST-07/MSG-23</w:t>
            </w:r>
          </w:p>
        </w:tc>
        <w:tc>
          <w:tcPr>
            <w:tcW w:w="6973" w:type="dxa"/>
          </w:tcPr>
          <w:p w14:paraId="3EDC510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«Установ поки </w:t>
            </w: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немає.»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CTA</w:t>
            </w:r>
          </w:p>
        </w:tc>
        <w:tc>
          <w:tcPr>
            <w:tcW w:w="1191" w:type="dxa"/>
          </w:tcPr>
          <w:p w14:paraId="251D628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E15</w:t>
            </w:r>
          </w:p>
        </w:tc>
        <w:tc>
          <w:tcPr>
            <w:tcW w:w="4904" w:type="dxa"/>
          </w:tcPr>
          <w:p w14:paraId="73594E2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16128C49" w14:textId="77777777" w:rsidTr="006F5E03">
        <w:tc>
          <w:tcPr>
            <w:tcW w:w="1843" w:type="dxa"/>
          </w:tcPr>
          <w:p w14:paraId="64E1B58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ST-08/MSG-24</w:t>
            </w:r>
          </w:p>
        </w:tc>
        <w:tc>
          <w:tcPr>
            <w:tcW w:w="6973" w:type="dxa"/>
          </w:tcPr>
          <w:p w14:paraId="41FEA01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«Нагадувань поки </w:t>
            </w: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немає.»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CTA</w:t>
            </w:r>
          </w:p>
        </w:tc>
        <w:tc>
          <w:tcPr>
            <w:tcW w:w="1191" w:type="dxa"/>
          </w:tcPr>
          <w:p w14:paraId="605153B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E15</w:t>
            </w:r>
          </w:p>
        </w:tc>
        <w:tc>
          <w:tcPr>
            <w:tcW w:w="4904" w:type="dxa"/>
          </w:tcPr>
          <w:p w14:paraId="2B05BC3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  <w:tr w:rsidR="0014414F" w:rsidRPr="0071081B" w14:paraId="3021B7E6" w14:textId="77777777" w:rsidTr="006F5E03">
        <w:tc>
          <w:tcPr>
            <w:tcW w:w="1843" w:type="dxa"/>
          </w:tcPr>
          <w:p w14:paraId="609C7B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C-01</w:t>
            </w:r>
          </w:p>
        </w:tc>
        <w:tc>
          <w:tcPr>
            <w:tcW w:w="6973" w:type="dxa"/>
          </w:tcPr>
          <w:p w14:paraId="6E2C53B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«Немає файлу» в M-02</w:t>
            </w:r>
          </w:p>
        </w:tc>
        <w:tc>
          <w:tcPr>
            <w:tcW w:w="1191" w:type="dxa"/>
          </w:tcPr>
          <w:p w14:paraId="35946C3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E09, E12</w:t>
            </w:r>
          </w:p>
        </w:tc>
        <w:tc>
          <w:tcPr>
            <w:tcW w:w="4904" w:type="dxa"/>
          </w:tcPr>
          <w:p w14:paraId="1A07966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Читається</w:t>
            </w:r>
          </w:p>
        </w:tc>
      </w:tr>
    </w:tbl>
    <w:p w14:paraId="1898BB2A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3650EE1C" w14:textId="77777777" w:rsidR="0014414F" w:rsidRPr="0071081B" w:rsidRDefault="00093AD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Відсутні у вибірці:  </w:t>
      </w:r>
      <w:r w:rsidRPr="0071081B">
        <w:rPr>
          <w:rFonts w:ascii="Times New Roman" w:hAnsi="Times New Roman" w:cs="Times New Roman"/>
          <w:color w:val="auto"/>
          <w:sz w:val="24"/>
          <w:szCs w:val="24"/>
        </w:rPr>
        <w:t>S-01, S-02, S-05, S-07; ST-01, ST-02, ST-04, ST-05; M-05, M-06; C-02–C-07. Повного фінального експорту не надано, тому це evidence gaps, а не підтверджені дефекти комплекту.</w:t>
      </w:r>
    </w:p>
    <w:p w14:paraId="59CB7652" w14:textId="77777777" w:rsidR="0014414F" w:rsidRPr="0071081B" w:rsidRDefault="00093AD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Обмеження читабельності:  </w:t>
      </w:r>
      <w:r w:rsidRPr="0071081B">
        <w:rPr>
          <w:rFonts w:ascii="Times New Roman" w:hAnsi="Times New Roman" w:cs="Times New Roman"/>
          <w:color w:val="auto"/>
          <w:sz w:val="24"/>
          <w:szCs w:val="24"/>
        </w:rPr>
        <w:t>Зокрема дрібні літери M-04 і табличних рядків; на частині скріншотів з модалами верхня навігація закрита чорною ділянкою/накладеною формою. Не реконструювали закриті елементи.</w:t>
      </w:r>
    </w:p>
    <w:p w14:paraId="6D8712EF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A. Acceptance Criteria — матриця вимог (54 AC)</w:t>
      </w:r>
    </w:p>
    <w:p w14:paraId="71EE5148" w14:textId="77777777" w:rsidR="0014414F" w:rsidRPr="0071081B" w:rsidRDefault="00093AD0" w:rsidP="0071081B">
      <w:pPr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Результати: PASS — видимий очікуваний доказ; PARTIAL — лише частина; FAIL — видима суперечність; NOT VERIFIABLE — бракує даних або потрібна реалізація. PASS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означає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успішний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серверний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тест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EB13E1A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US-01 · Реєстрація (7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1726A730" w14:textId="77777777" w:rsidTr="006F5E03">
        <w:tc>
          <w:tcPr>
            <w:tcW w:w="1247" w:type="dxa"/>
          </w:tcPr>
          <w:p w14:paraId="50A84A8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63400A2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2AD1CC8A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4DA08C3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2330222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089A010B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6DB519E8" w14:textId="77777777" w:rsidTr="006F5E03">
        <w:tc>
          <w:tcPr>
            <w:tcW w:w="1247" w:type="dxa"/>
          </w:tcPr>
          <w:p w14:paraId="40E8AC0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AC-01.1</w:t>
            </w:r>
          </w:p>
        </w:tc>
        <w:tc>
          <w:tcPr>
            <w:tcW w:w="3742" w:type="dxa"/>
          </w:tcPr>
          <w:p w14:paraId="391BC52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Форма реєстрації</w:t>
            </w:r>
          </w:p>
        </w:tc>
        <w:tc>
          <w:tcPr>
            <w:tcW w:w="1644" w:type="dxa"/>
          </w:tcPr>
          <w:p w14:paraId="79686A9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</w:t>
            </w:r>
          </w:p>
        </w:tc>
        <w:tc>
          <w:tcPr>
            <w:tcW w:w="3742" w:type="dxa"/>
          </w:tcPr>
          <w:p w14:paraId="35CE573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Екран не надано</w:t>
            </w:r>
          </w:p>
        </w:tc>
        <w:tc>
          <w:tcPr>
            <w:tcW w:w="1814" w:type="dxa"/>
          </w:tcPr>
          <w:p w14:paraId="47F46E2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733EA6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Надати S-01</w:t>
            </w:r>
          </w:p>
        </w:tc>
      </w:tr>
      <w:tr w:rsidR="0014414F" w:rsidRPr="0071081B" w14:paraId="491B1BA1" w14:textId="77777777" w:rsidTr="006F5E03">
        <w:tc>
          <w:tcPr>
            <w:tcW w:w="1247" w:type="dxa"/>
          </w:tcPr>
          <w:p w14:paraId="57AFCFF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AC-01.2</w:t>
            </w:r>
          </w:p>
        </w:tc>
        <w:tc>
          <w:tcPr>
            <w:tcW w:w="3742" w:type="dxa"/>
          </w:tcPr>
          <w:p w14:paraId="0ECA2C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Обов’язковий email, перевірка формату</w:t>
            </w:r>
          </w:p>
        </w:tc>
        <w:tc>
          <w:tcPr>
            <w:tcW w:w="1644" w:type="dxa"/>
          </w:tcPr>
          <w:p w14:paraId="7D0C531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S-01/C-07</w:t>
            </w:r>
          </w:p>
        </w:tc>
        <w:tc>
          <w:tcPr>
            <w:tcW w:w="3742" w:type="dxa"/>
          </w:tcPr>
          <w:p w14:paraId="5CDD914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3B1AE9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126F0B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Невалідний/порожній email</w:t>
            </w:r>
          </w:p>
        </w:tc>
      </w:tr>
      <w:tr w:rsidR="0014414F" w:rsidRPr="0071081B" w14:paraId="0E06A82A" w14:textId="77777777" w:rsidTr="006F5E03">
        <w:tc>
          <w:tcPr>
            <w:tcW w:w="1247" w:type="dxa"/>
          </w:tcPr>
          <w:p w14:paraId="2FFFCF8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AC-01.3</w:t>
            </w:r>
          </w:p>
        </w:tc>
        <w:tc>
          <w:tcPr>
            <w:tcW w:w="3742" w:type="dxa"/>
          </w:tcPr>
          <w:p w14:paraId="03CA027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Повідомлення для зайнятого email</w:t>
            </w:r>
          </w:p>
        </w:tc>
        <w:tc>
          <w:tcPr>
            <w:tcW w:w="1644" w:type="dxa"/>
          </w:tcPr>
          <w:p w14:paraId="77CCF8C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S-01/C-07</w:t>
            </w:r>
          </w:p>
        </w:tc>
        <w:tc>
          <w:tcPr>
            <w:tcW w:w="3742" w:type="dxa"/>
          </w:tcPr>
          <w:p w14:paraId="0D6FCB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14CE4BF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494598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Дублікат email, серверна унікальність</w:t>
            </w:r>
          </w:p>
        </w:tc>
      </w:tr>
      <w:tr w:rsidR="0014414F" w:rsidRPr="0071081B" w14:paraId="51641ED7" w14:textId="77777777" w:rsidTr="006F5E03">
        <w:tc>
          <w:tcPr>
            <w:tcW w:w="1247" w:type="dxa"/>
          </w:tcPr>
          <w:p w14:paraId="306DFE1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AC-01.4</w:t>
            </w:r>
          </w:p>
        </w:tc>
        <w:tc>
          <w:tcPr>
            <w:tcW w:w="3742" w:type="dxa"/>
          </w:tcPr>
          <w:p w14:paraId="06BA9AD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Пароль мінімум 8 символів</w:t>
            </w:r>
          </w:p>
        </w:tc>
        <w:tc>
          <w:tcPr>
            <w:tcW w:w="1644" w:type="dxa"/>
          </w:tcPr>
          <w:p w14:paraId="3FD3110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S-01/C-07</w:t>
            </w:r>
          </w:p>
        </w:tc>
        <w:tc>
          <w:tcPr>
            <w:tcW w:w="3742" w:type="dxa"/>
          </w:tcPr>
          <w:p w14:paraId="1F4235F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4A1CB2B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4A0232C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7/8 символів і лише пробіли</w:t>
            </w:r>
          </w:p>
        </w:tc>
      </w:tr>
      <w:tr w:rsidR="0014414F" w:rsidRPr="0071081B" w14:paraId="57C371B8" w14:textId="77777777" w:rsidTr="006F5E03">
        <w:tc>
          <w:tcPr>
            <w:tcW w:w="1247" w:type="dxa"/>
          </w:tcPr>
          <w:p w14:paraId="090010A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AC-01.5</w:t>
            </w:r>
          </w:p>
        </w:tc>
        <w:tc>
          <w:tcPr>
            <w:tcW w:w="3742" w:type="dxa"/>
          </w:tcPr>
          <w:p w14:paraId="628C65E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Відхилення порожніх значень і пробілів</w:t>
            </w:r>
          </w:p>
        </w:tc>
        <w:tc>
          <w:tcPr>
            <w:tcW w:w="1644" w:type="dxa"/>
          </w:tcPr>
          <w:p w14:paraId="3F2E63C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S-01/C-07</w:t>
            </w:r>
          </w:p>
        </w:tc>
        <w:tc>
          <w:tcPr>
            <w:tcW w:w="3742" w:type="dxa"/>
          </w:tcPr>
          <w:p w14:paraId="71B7863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28A5B90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78B8773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Порожній email/пароль</w:t>
            </w:r>
          </w:p>
        </w:tc>
      </w:tr>
      <w:tr w:rsidR="0014414F" w:rsidRPr="0071081B" w14:paraId="51733023" w14:textId="77777777" w:rsidTr="006F5E03">
        <w:tc>
          <w:tcPr>
            <w:tcW w:w="1247" w:type="dxa"/>
          </w:tcPr>
          <w:p w14:paraId="7FEE84C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AC-01.6</w:t>
            </w:r>
          </w:p>
        </w:tc>
        <w:tc>
          <w:tcPr>
            <w:tcW w:w="3742" w:type="dxa"/>
          </w:tcPr>
          <w:p w14:paraId="7C686D1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Невдала реєстрація не створює акаунт</w:t>
            </w:r>
          </w:p>
        </w:tc>
        <w:tc>
          <w:tcPr>
            <w:tcW w:w="1644" w:type="dxa"/>
          </w:tcPr>
          <w:p w14:paraId="4D2E823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</w:t>
            </w:r>
          </w:p>
        </w:tc>
        <w:tc>
          <w:tcPr>
            <w:tcW w:w="3742" w:type="dxa"/>
          </w:tcPr>
          <w:p w14:paraId="0C4771D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 виконаного тесту</w:t>
            </w:r>
          </w:p>
        </w:tc>
        <w:tc>
          <w:tcPr>
            <w:tcW w:w="1814" w:type="dxa"/>
          </w:tcPr>
          <w:p w14:paraId="2BE745D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626ED87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Запити й перевірка БД</w:t>
            </w:r>
          </w:p>
        </w:tc>
      </w:tr>
      <w:tr w:rsidR="0014414F" w:rsidRPr="0071081B" w14:paraId="686C65AB" w14:textId="77777777" w:rsidTr="006F5E03">
        <w:tc>
          <w:tcPr>
            <w:tcW w:w="1247" w:type="dxa"/>
          </w:tcPr>
          <w:p w14:paraId="4B0A7F9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AC-01.7</w:t>
            </w:r>
          </w:p>
        </w:tc>
        <w:tc>
          <w:tcPr>
            <w:tcW w:w="3742" w:type="dxa"/>
          </w:tcPr>
          <w:p w14:paraId="6CCC90C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Успіх → S-02/ST-01 без автоматичної сесії</w:t>
            </w:r>
          </w:p>
        </w:tc>
        <w:tc>
          <w:tcPr>
            <w:tcW w:w="1644" w:type="dxa"/>
          </w:tcPr>
          <w:p w14:paraId="7EDAF77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ST-01</w:t>
            </w:r>
          </w:p>
        </w:tc>
        <w:tc>
          <w:tcPr>
            <w:tcW w:w="3742" w:type="dxa"/>
          </w:tcPr>
          <w:p w14:paraId="31553E1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2E3CD84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6F42957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Перехід і стан сесії</w:t>
            </w:r>
          </w:p>
        </w:tc>
      </w:tr>
    </w:tbl>
    <w:p w14:paraId="21854BEE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11BEB824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US-02 · Вхід (6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783B502D" w14:textId="77777777" w:rsidTr="006F5E03">
        <w:tc>
          <w:tcPr>
            <w:tcW w:w="1247" w:type="dxa"/>
          </w:tcPr>
          <w:p w14:paraId="5CAAE5EA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23431BA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608785E4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4A286195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0A345E3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160FD3C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14B88CC4" w14:textId="77777777" w:rsidTr="006F5E03">
        <w:trPr>
          <w:trHeight w:val="189"/>
        </w:trPr>
        <w:tc>
          <w:tcPr>
            <w:tcW w:w="1247" w:type="dxa"/>
          </w:tcPr>
          <w:p w14:paraId="167FCFF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AC-02.1</w:t>
            </w:r>
          </w:p>
        </w:tc>
        <w:tc>
          <w:tcPr>
            <w:tcW w:w="3742" w:type="dxa"/>
          </w:tcPr>
          <w:p w14:paraId="405A669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Форма входу</w:t>
            </w:r>
          </w:p>
        </w:tc>
        <w:tc>
          <w:tcPr>
            <w:tcW w:w="1644" w:type="dxa"/>
          </w:tcPr>
          <w:p w14:paraId="671E6E3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S-02</w:t>
            </w:r>
          </w:p>
        </w:tc>
        <w:tc>
          <w:tcPr>
            <w:tcW w:w="3742" w:type="dxa"/>
          </w:tcPr>
          <w:p w14:paraId="157833F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Екран не надано</w:t>
            </w:r>
          </w:p>
        </w:tc>
        <w:tc>
          <w:tcPr>
            <w:tcW w:w="1814" w:type="dxa"/>
          </w:tcPr>
          <w:p w14:paraId="3F6F473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B0C5F8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Надати S-02</w:t>
            </w:r>
          </w:p>
        </w:tc>
      </w:tr>
      <w:tr w:rsidR="0014414F" w:rsidRPr="0071081B" w14:paraId="2CBD4A15" w14:textId="77777777" w:rsidTr="006F5E03">
        <w:tc>
          <w:tcPr>
            <w:tcW w:w="1247" w:type="dxa"/>
          </w:tcPr>
          <w:p w14:paraId="06FCF7D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AC-02.2</w:t>
            </w:r>
          </w:p>
        </w:tc>
        <w:tc>
          <w:tcPr>
            <w:tcW w:w="3742" w:type="dxa"/>
          </w:tcPr>
          <w:p w14:paraId="31BC0B1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Валідація email</w:t>
            </w:r>
          </w:p>
        </w:tc>
        <w:tc>
          <w:tcPr>
            <w:tcW w:w="1644" w:type="dxa"/>
          </w:tcPr>
          <w:p w14:paraId="1602E02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S-02/C-07</w:t>
            </w:r>
          </w:p>
        </w:tc>
        <w:tc>
          <w:tcPr>
            <w:tcW w:w="3742" w:type="dxa"/>
          </w:tcPr>
          <w:p w14:paraId="075E0DB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3E41CFC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7DCC96A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Empty/invalid email</w:t>
            </w:r>
          </w:p>
        </w:tc>
      </w:tr>
      <w:tr w:rsidR="0014414F" w:rsidRPr="0071081B" w14:paraId="1A683134" w14:textId="77777777" w:rsidTr="006F5E03">
        <w:tc>
          <w:tcPr>
            <w:tcW w:w="1247" w:type="dxa"/>
          </w:tcPr>
          <w:p w14:paraId="74CFDC5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AC-02.3</w:t>
            </w:r>
          </w:p>
        </w:tc>
        <w:tc>
          <w:tcPr>
            <w:tcW w:w="3742" w:type="dxa"/>
          </w:tcPr>
          <w:p w14:paraId="6546130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Пароль обов’язковий, не пробіли</w:t>
            </w:r>
          </w:p>
        </w:tc>
        <w:tc>
          <w:tcPr>
            <w:tcW w:w="1644" w:type="dxa"/>
          </w:tcPr>
          <w:p w14:paraId="4C560BA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S-02/C-07</w:t>
            </w:r>
          </w:p>
        </w:tc>
        <w:tc>
          <w:tcPr>
            <w:tcW w:w="3742" w:type="dxa"/>
          </w:tcPr>
          <w:p w14:paraId="1C0AD4E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6696485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E62AB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Empty/whitespace</w:t>
            </w:r>
          </w:p>
        </w:tc>
      </w:tr>
      <w:tr w:rsidR="0014414F" w:rsidRPr="0071081B" w14:paraId="5CEC0445" w14:textId="77777777" w:rsidTr="006F5E03">
        <w:tc>
          <w:tcPr>
            <w:tcW w:w="1247" w:type="dxa"/>
          </w:tcPr>
          <w:p w14:paraId="2A344B4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AC-02.4</w:t>
            </w:r>
          </w:p>
        </w:tc>
        <w:tc>
          <w:tcPr>
            <w:tcW w:w="3742" w:type="dxa"/>
          </w:tcPr>
          <w:p w14:paraId="333946F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Загальна помилка неправильних даних</w:t>
            </w:r>
          </w:p>
        </w:tc>
        <w:tc>
          <w:tcPr>
            <w:tcW w:w="1644" w:type="dxa"/>
          </w:tcPr>
          <w:p w14:paraId="3763B5C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S-02/ST-02</w:t>
            </w:r>
          </w:p>
        </w:tc>
        <w:tc>
          <w:tcPr>
            <w:tcW w:w="3742" w:type="dxa"/>
          </w:tcPr>
          <w:p w14:paraId="0741D43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0377D1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NOT </w:t>
            </w: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VERIFIABLE</w:t>
            </w:r>
          </w:p>
        </w:tc>
        <w:tc>
          <w:tcPr>
            <w:tcW w:w="2721" w:type="dxa"/>
          </w:tcPr>
          <w:p w14:paraId="269C80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Помилка, сесія не створена</w:t>
            </w:r>
          </w:p>
        </w:tc>
      </w:tr>
      <w:tr w:rsidR="0014414F" w:rsidRPr="0071081B" w14:paraId="3F3EBC3C" w14:textId="77777777" w:rsidTr="006F5E03">
        <w:tc>
          <w:tcPr>
            <w:tcW w:w="1247" w:type="dxa"/>
          </w:tcPr>
          <w:p w14:paraId="656CB13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AC-02.5</w:t>
            </w:r>
          </w:p>
        </w:tc>
        <w:tc>
          <w:tcPr>
            <w:tcW w:w="3742" w:type="dxa"/>
          </w:tcPr>
          <w:p w14:paraId="15D694B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Автентифікація й ізоляція даних власника</w:t>
            </w:r>
          </w:p>
        </w:tc>
        <w:tc>
          <w:tcPr>
            <w:tcW w:w="1644" w:type="dxa"/>
          </w:tcPr>
          <w:p w14:paraId="6415251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S-03–S-09</w:t>
            </w:r>
          </w:p>
        </w:tc>
        <w:tc>
          <w:tcPr>
            <w:tcW w:w="3742" w:type="dxa"/>
          </w:tcPr>
          <w:p w14:paraId="1A3D156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Особистий UI є, права не видно</w:t>
            </w:r>
          </w:p>
        </w:tc>
        <w:tc>
          <w:tcPr>
            <w:tcW w:w="1814" w:type="dxa"/>
          </w:tcPr>
          <w:p w14:paraId="346A409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6B3DDC7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Гість, два користувачі, API/IDOR</w:t>
            </w:r>
          </w:p>
        </w:tc>
      </w:tr>
      <w:tr w:rsidR="0014414F" w:rsidRPr="0071081B" w14:paraId="10FF329A" w14:textId="77777777" w:rsidTr="006F5E03">
        <w:tc>
          <w:tcPr>
            <w:tcW w:w="1247" w:type="dxa"/>
          </w:tcPr>
          <w:p w14:paraId="64C813E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AC-02.6</w:t>
            </w:r>
          </w:p>
        </w:tc>
        <w:tc>
          <w:tcPr>
            <w:tcW w:w="3742" w:type="dxa"/>
          </w:tcPr>
          <w:p w14:paraId="6AB0510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Дія виходу</w:t>
            </w:r>
          </w:p>
        </w:tc>
        <w:tc>
          <w:tcPr>
            <w:tcW w:w="1644" w:type="dxa"/>
          </w:tcPr>
          <w:p w14:paraId="092201D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Header/S-02</w:t>
            </w:r>
          </w:p>
        </w:tc>
        <w:tc>
          <w:tcPr>
            <w:tcW w:w="3742" w:type="dxa"/>
          </w:tcPr>
          <w:p w14:paraId="78AC7B3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Кнопка «Вийти» E01–E05</w:t>
            </w:r>
          </w:p>
        </w:tc>
        <w:tc>
          <w:tcPr>
            <w:tcW w:w="1814" w:type="dxa"/>
          </w:tcPr>
          <w:p w14:paraId="0BFF504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5CB7C4A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Скидання сесії та redirect</w:t>
            </w:r>
          </w:p>
        </w:tc>
      </w:tr>
    </w:tbl>
    <w:p w14:paraId="2944F6D1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55BD8498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US-03 · Операції зі справами (8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5C5914E2" w14:textId="77777777" w:rsidTr="006F5E03">
        <w:tc>
          <w:tcPr>
            <w:tcW w:w="1247" w:type="dxa"/>
          </w:tcPr>
          <w:p w14:paraId="62949EC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7A9CE14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6F7C6E6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13A59755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52AB46D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0FCA3B7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5D253B95" w14:textId="77777777" w:rsidTr="006F5E03">
        <w:tc>
          <w:tcPr>
            <w:tcW w:w="1247" w:type="dxa"/>
          </w:tcPr>
          <w:p w14:paraId="6083003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AC-03.1</w:t>
            </w:r>
          </w:p>
        </w:tc>
        <w:tc>
          <w:tcPr>
            <w:tcW w:w="3742" w:type="dxa"/>
          </w:tcPr>
          <w:p w14:paraId="1CABF6D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обов’язкова; дата необов’язкова</w:t>
            </w:r>
          </w:p>
        </w:tc>
        <w:tc>
          <w:tcPr>
            <w:tcW w:w="1644" w:type="dxa"/>
          </w:tcPr>
          <w:p w14:paraId="0C29DD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M-01/C-07</w:t>
            </w:r>
          </w:p>
        </w:tc>
        <w:tc>
          <w:tcPr>
            <w:tcW w:w="3742" w:type="dxa"/>
          </w:tcPr>
          <w:p w14:paraId="3D314A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*; дедлайн без * (E07–E08)</w:t>
            </w:r>
          </w:p>
        </w:tc>
        <w:tc>
          <w:tcPr>
            <w:tcW w:w="1814" w:type="dxa"/>
          </w:tcPr>
          <w:p w14:paraId="2711E97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753714C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Порожня назва й дата без значення</w:t>
            </w:r>
          </w:p>
        </w:tc>
      </w:tr>
      <w:tr w:rsidR="0014414F" w:rsidRPr="0071081B" w14:paraId="2D26C2CF" w14:textId="77777777" w:rsidTr="006F5E03">
        <w:tc>
          <w:tcPr>
            <w:tcW w:w="1247" w:type="dxa"/>
          </w:tcPr>
          <w:p w14:paraId="786BB7F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AC-03.2</w:t>
            </w:r>
          </w:p>
        </w:tc>
        <w:tc>
          <w:tcPr>
            <w:tcW w:w="3742" w:type="dxa"/>
          </w:tcPr>
          <w:p w14:paraId="577C793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Нова справа має Preparing</w:t>
            </w:r>
          </w:p>
        </w:tc>
        <w:tc>
          <w:tcPr>
            <w:tcW w:w="1644" w:type="dxa"/>
          </w:tcPr>
          <w:p w14:paraId="5D42CC6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M-01/S-04</w:t>
            </w:r>
          </w:p>
        </w:tc>
        <w:tc>
          <w:tcPr>
            <w:tcW w:w="3742" w:type="dxa"/>
          </w:tcPr>
          <w:p w14:paraId="66A7952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Статус «Підготовка» є у прикладі E02</w:t>
            </w:r>
          </w:p>
        </w:tc>
        <w:tc>
          <w:tcPr>
            <w:tcW w:w="1814" w:type="dxa"/>
          </w:tcPr>
          <w:p w14:paraId="4612EDC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5F391D5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Створення нової справи</w:t>
            </w:r>
          </w:p>
        </w:tc>
      </w:tr>
      <w:tr w:rsidR="0014414F" w:rsidRPr="0071081B" w14:paraId="6101F6ED" w14:textId="77777777" w:rsidTr="006F5E03">
        <w:tc>
          <w:tcPr>
            <w:tcW w:w="1247" w:type="dxa"/>
          </w:tcPr>
          <w:p w14:paraId="430C47E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AC-03.3</w:t>
            </w:r>
          </w:p>
        </w:tc>
        <w:tc>
          <w:tcPr>
            <w:tcW w:w="3742" w:type="dxa"/>
          </w:tcPr>
          <w:p w14:paraId="492E63E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Нова справа видима у списку</w:t>
            </w:r>
          </w:p>
        </w:tc>
        <w:tc>
          <w:tcPr>
            <w:tcW w:w="1644" w:type="dxa"/>
          </w:tcPr>
          <w:p w14:paraId="13BC1EC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M-01/S-04</w:t>
            </w:r>
          </w:p>
        </w:tc>
        <w:tc>
          <w:tcPr>
            <w:tcW w:w="3742" w:type="dxa"/>
          </w:tcPr>
          <w:p w14:paraId="32F50A5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Форма і список окремо E02/E07</w:t>
            </w:r>
          </w:p>
        </w:tc>
        <w:tc>
          <w:tcPr>
            <w:tcW w:w="1814" w:type="dxa"/>
          </w:tcPr>
          <w:p w14:paraId="7D9B5E5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C7FE1B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Save → рядок, persistence</w:t>
            </w:r>
          </w:p>
        </w:tc>
      </w:tr>
      <w:tr w:rsidR="0014414F" w:rsidRPr="0071081B" w14:paraId="42E02EA7" w14:textId="77777777" w:rsidTr="006F5E03">
        <w:tc>
          <w:tcPr>
            <w:tcW w:w="1247" w:type="dxa"/>
          </w:tcPr>
          <w:p w14:paraId="236AC1B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AC-03.4</w:t>
            </w:r>
          </w:p>
        </w:tc>
        <w:tc>
          <w:tcPr>
            <w:tcW w:w="3742" w:type="dxa"/>
          </w:tcPr>
          <w:p w14:paraId="51960DE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Видалення справи й задач</w:t>
            </w:r>
          </w:p>
        </w:tc>
        <w:tc>
          <w:tcPr>
            <w:tcW w:w="1644" w:type="dxa"/>
          </w:tcPr>
          <w:p w14:paraId="04A025E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S-05/M-05</w:t>
            </w:r>
          </w:p>
        </w:tc>
        <w:tc>
          <w:tcPr>
            <w:tcW w:w="3742" w:type="dxa"/>
          </w:tcPr>
          <w:p w14:paraId="0EDA86E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Доказу немає</w:t>
            </w:r>
          </w:p>
        </w:tc>
        <w:tc>
          <w:tcPr>
            <w:tcW w:w="1814" w:type="dxa"/>
          </w:tcPr>
          <w:p w14:paraId="7076150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7D1251F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Delete, задачі та каскад</w:t>
            </w:r>
          </w:p>
        </w:tc>
      </w:tr>
      <w:tr w:rsidR="0014414F" w:rsidRPr="0071081B" w14:paraId="6E0993AA" w14:textId="77777777" w:rsidTr="006F5E03">
        <w:tc>
          <w:tcPr>
            <w:tcW w:w="1247" w:type="dxa"/>
          </w:tcPr>
          <w:p w14:paraId="2D6A8B1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AC-03.5</w:t>
            </w:r>
          </w:p>
        </w:tc>
        <w:tc>
          <w:tcPr>
            <w:tcW w:w="3742" w:type="dxa"/>
          </w:tcPr>
          <w:p w14:paraId="6B67DE8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Інші сутності після видалення зберігаються</w:t>
            </w:r>
          </w:p>
        </w:tc>
        <w:tc>
          <w:tcPr>
            <w:tcW w:w="1644" w:type="dxa"/>
          </w:tcPr>
          <w:p w14:paraId="0AD1D39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S-05/M-05</w:t>
            </w:r>
          </w:p>
        </w:tc>
        <w:tc>
          <w:tcPr>
            <w:tcW w:w="3742" w:type="dxa"/>
          </w:tcPr>
          <w:p w14:paraId="2EAE1D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Доказу немає</w:t>
            </w:r>
          </w:p>
        </w:tc>
        <w:tc>
          <w:tcPr>
            <w:tcW w:w="1814" w:type="dxa"/>
          </w:tcPr>
          <w:p w14:paraId="68AA7C9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6F7B737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Документи, установи, нагадування</w:t>
            </w:r>
          </w:p>
        </w:tc>
      </w:tr>
      <w:tr w:rsidR="0014414F" w:rsidRPr="0071081B" w14:paraId="1C11A167" w14:textId="77777777" w:rsidTr="006F5E03">
        <w:tc>
          <w:tcPr>
            <w:tcW w:w="1247" w:type="dxa"/>
          </w:tcPr>
          <w:p w14:paraId="0072CF4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AC-03.6</w:t>
            </w:r>
          </w:p>
        </w:tc>
        <w:tc>
          <w:tcPr>
            <w:tcW w:w="3742" w:type="dxa"/>
          </w:tcPr>
          <w:p w14:paraId="4F86ADA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Очищуються зв’язки видаленої справи</w:t>
            </w:r>
          </w:p>
        </w:tc>
        <w:tc>
          <w:tcPr>
            <w:tcW w:w="1644" w:type="dxa"/>
          </w:tcPr>
          <w:p w14:paraId="7CC00DB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S-05/M-05</w:t>
            </w:r>
          </w:p>
        </w:tc>
        <w:tc>
          <w:tcPr>
            <w:tcW w:w="3742" w:type="dxa"/>
          </w:tcPr>
          <w:p w14:paraId="6EDA55E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Доказу немає</w:t>
            </w:r>
          </w:p>
        </w:tc>
        <w:tc>
          <w:tcPr>
            <w:tcW w:w="1814" w:type="dxa"/>
          </w:tcPr>
          <w:p w14:paraId="491E830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3295134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Зв’язки в БД</w:t>
            </w:r>
          </w:p>
        </w:tc>
      </w:tr>
      <w:tr w:rsidR="0014414F" w:rsidRPr="0071081B" w14:paraId="6FA1111C" w14:textId="77777777" w:rsidTr="006F5E03">
        <w:tc>
          <w:tcPr>
            <w:tcW w:w="1247" w:type="dxa"/>
          </w:tcPr>
          <w:p w14:paraId="6B69A3A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AC-03.7</w:t>
            </w:r>
          </w:p>
        </w:tc>
        <w:tc>
          <w:tcPr>
            <w:tcW w:w="3742" w:type="dxa"/>
          </w:tcPr>
          <w:p w14:paraId="4EB79F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Видалена справа зникає з S-03/S-04</w:t>
            </w:r>
          </w:p>
        </w:tc>
        <w:tc>
          <w:tcPr>
            <w:tcW w:w="1644" w:type="dxa"/>
          </w:tcPr>
          <w:p w14:paraId="756AD73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S-03/S-04</w:t>
            </w:r>
          </w:p>
        </w:tc>
        <w:tc>
          <w:tcPr>
            <w:tcW w:w="3742" w:type="dxa"/>
          </w:tcPr>
          <w:p w14:paraId="1ECEED3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Списки до дії E01/E02</w:t>
            </w:r>
          </w:p>
        </w:tc>
        <w:tc>
          <w:tcPr>
            <w:tcW w:w="1814" w:type="dxa"/>
          </w:tcPr>
          <w:p w14:paraId="036F0C4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5635F91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Після видалення</w:t>
            </w:r>
          </w:p>
        </w:tc>
      </w:tr>
      <w:tr w:rsidR="0014414F" w:rsidRPr="0071081B" w14:paraId="7DEE1336" w14:textId="77777777" w:rsidTr="006F5E03">
        <w:tc>
          <w:tcPr>
            <w:tcW w:w="1247" w:type="dxa"/>
          </w:tcPr>
          <w:p w14:paraId="111A5CC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AC-03.8</w:t>
            </w:r>
          </w:p>
        </w:tc>
        <w:tc>
          <w:tcPr>
            <w:tcW w:w="3742" w:type="dxa"/>
          </w:tcPr>
          <w:p w14:paraId="3B651C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Редагування назви й дедлайну</w:t>
            </w:r>
          </w:p>
        </w:tc>
        <w:tc>
          <w:tcPr>
            <w:tcW w:w="1644" w:type="dxa"/>
          </w:tcPr>
          <w:p w14:paraId="30F2D51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S-05/M-01</w:t>
            </w:r>
          </w:p>
        </w:tc>
        <w:tc>
          <w:tcPr>
            <w:tcW w:w="3742" w:type="dxa"/>
          </w:tcPr>
          <w:p w14:paraId="6EE5216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Видно лише створення E07–E08</w:t>
            </w:r>
          </w:p>
        </w:tc>
        <w:tc>
          <w:tcPr>
            <w:tcW w:w="1814" w:type="dxa"/>
          </w:tcPr>
          <w:p w14:paraId="673E5A2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5E159B2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Edit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prefill/save/cancel</w:t>
            </w:r>
          </w:p>
        </w:tc>
      </w:tr>
    </w:tbl>
    <w:p w14:paraId="3163FBF9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63C654F3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US-04 · Список і деталі справ (8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0F36C72E" w14:textId="77777777" w:rsidTr="006F5E03">
        <w:tc>
          <w:tcPr>
            <w:tcW w:w="1247" w:type="dxa"/>
          </w:tcPr>
          <w:p w14:paraId="4AB5D1C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3C3DC7E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292A2E5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523FFE5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7C0D47C9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2487F7B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56576ACE" w14:textId="77777777" w:rsidTr="006F5E03">
        <w:tc>
          <w:tcPr>
            <w:tcW w:w="1247" w:type="dxa"/>
          </w:tcPr>
          <w:p w14:paraId="4383DCD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AC-04.1</w:t>
            </w:r>
          </w:p>
        </w:tc>
        <w:tc>
          <w:tcPr>
            <w:tcW w:w="3742" w:type="dxa"/>
          </w:tcPr>
          <w:p w14:paraId="34BB251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власних справ</w:t>
            </w:r>
          </w:p>
        </w:tc>
        <w:tc>
          <w:tcPr>
            <w:tcW w:w="1644" w:type="dxa"/>
          </w:tcPr>
          <w:p w14:paraId="0A8B34D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</w:t>
            </w:r>
          </w:p>
        </w:tc>
        <w:tc>
          <w:tcPr>
            <w:tcW w:w="3742" w:type="dxa"/>
          </w:tcPr>
          <w:p w14:paraId="19778A4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Три рядки E02</w:t>
            </w:r>
          </w:p>
        </w:tc>
        <w:tc>
          <w:tcPr>
            <w:tcW w:w="1814" w:type="dxa"/>
          </w:tcPr>
          <w:p w14:paraId="1A01968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9F851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Перевірка власника у API</w:t>
            </w:r>
          </w:p>
        </w:tc>
      </w:tr>
      <w:tr w:rsidR="0014414F" w:rsidRPr="0071081B" w14:paraId="7DFBD7EF" w14:textId="77777777" w:rsidTr="006F5E03">
        <w:tc>
          <w:tcPr>
            <w:tcW w:w="1247" w:type="dxa"/>
          </w:tcPr>
          <w:p w14:paraId="72A935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AC-04.2</w:t>
            </w:r>
          </w:p>
        </w:tc>
        <w:tc>
          <w:tcPr>
            <w:tcW w:w="3742" w:type="dxa"/>
          </w:tcPr>
          <w:p w14:paraId="6084D8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Назва, статус і дедлайн/«Без дедлайну»</w:t>
            </w:r>
          </w:p>
        </w:tc>
        <w:tc>
          <w:tcPr>
            <w:tcW w:w="1644" w:type="dxa"/>
          </w:tcPr>
          <w:p w14:paraId="637DDED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</w:t>
            </w:r>
          </w:p>
        </w:tc>
        <w:tc>
          <w:tcPr>
            <w:tcW w:w="3742" w:type="dxa"/>
          </w:tcPr>
          <w:p w14:paraId="6EDB3BB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Три колонки; бездедлайнового немає E02</w:t>
            </w:r>
          </w:p>
        </w:tc>
        <w:tc>
          <w:tcPr>
            <w:tcW w:w="1814" w:type="dxa"/>
          </w:tcPr>
          <w:p w14:paraId="6B8FCD1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06BC39A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Приклад без дедлайну</w:t>
            </w:r>
          </w:p>
        </w:tc>
      </w:tr>
      <w:tr w:rsidR="0014414F" w:rsidRPr="0071081B" w14:paraId="6A793806" w14:textId="77777777" w:rsidTr="006F5E03">
        <w:tc>
          <w:tcPr>
            <w:tcW w:w="1247" w:type="dxa"/>
          </w:tcPr>
          <w:p w14:paraId="4197F51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AC-04.3</w:t>
            </w:r>
          </w:p>
        </w:tc>
        <w:tc>
          <w:tcPr>
            <w:tcW w:w="3742" w:type="dxa"/>
          </w:tcPr>
          <w:p w14:paraId="7DA26A9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Сортування дати ↑, при рівних назви А–Я, без дати в кінці</w:t>
            </w:r>
          </w:p>
        </w:tc>
        <w:tc>
          <w:tcPr>
            <w:tcW w:w="1644" w:type="dxa"/>
          </w:tcPr>
          <w:p w14:paraId="5ADF162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</w:t>
            </w:r>
          </w:p>
        </w:tc>
        <w:tc>
          <w:tcPr>
            <w:tcW w:w="3742" w:type="dxa"/>
          </w:tcPr>
          <w:p w14:paraId="3B61386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Три дати впорядковані E02</w:t>
            </w:r>
          </w:p>
        </w:tc>
        <w:tc>
          <w:tcPr>
            <w:tcW w:w="1814" w:type="dxa"/>
          </w:tcPr>
          <w:p w14:paraId="1BBE5CC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70FB0EF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Однакові дати, без дати, багато рядків</w:t>
            </w:r>
          </w:p>
        </w:tc>
      </w:tr>
      <w:tr w:rsidR="0014414F" w:rsidRPr="0071081B" w14:paraId="7CD77BDA" w14:textId="77777777" w:rsidTr="006F5E03">
        <w:tc>
          <w:tcPr>
            <w:tcW w:w="1247" w:type="dxa"/>
          </w:tcPr>
          <w:p w14:paraId="47671D6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AC-04.4</w:t>
            </w:r>
          </w:p>
        </w:tc>
        <w:tc>
          <w:tcPr>
            <w:tcW w:w="3742" w:type="dxa"/>
          </w:tcPr>
          <w:p w14:paraId="59E0402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Захист від читання чужих справ</w:t>
            </w:r>
          </w:p>
        </w:tc>
        <w:tc>
          <w:tcPr>
            <w:tcW w:w="1644" w:type="dxa"/>
          </w:tcPr>
          <w:p w14:paraId="0B0AE1E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S-04/API</w:t>
            </w:r>
          </w:p>
        </w:tc>
        <w:tc>
          <w:tcPr>
            <w:tcW w:w="3742" w:type="dxa"/>
          </w:tcPr>
          <w:p w14:paraId="3B8A2A4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UI не доводить доступ</w:t>
            </w:r>
          </w:p>
        </w:tc>
        <w:tc>
          <w:tcPr>
            <w:tcW w:w="1814" w:type="dxa"/>
          </w:tcPr>
          <w:p w14:paraId="3E85805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299AEE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 користувачі, прямі запити</w:t>
            </w:r>
          </w:p>
        </w:tc>
      </w:tr>
      <w:tr w:rsidR="0014414F" w:rsidRPr="0071081B" w14:paraId="5AD1111D" w14:textId="77777777" w:rsidTr="006F5E03">
        <w:tc>
          <w:tcPr>
            <w:tcW w:w="1247" w:type="dxa"/>
          </w:tcPr>
          <w:p w14:paraId="71B7534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AC-04.5</w:t>
            </w:r>
          </w:p>
        </w:tc>
        <w:tc>
          <w:tcPr>
            <w:tcW w:w="3742" w:type="dxa"/>
          </w:tcPr>
          <w:p w14:paraId="2102B90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Відкриття справи з S-04</w:t>
            </w:r>
          </w:p>
        </w:tc>
        <w:tc>
          <w:tcPr>
            <w:tcW w:w="1644" w:type="dxa"/>
          </w:tcPr>
          <w:p w14:paraId="0080896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S-04→S-05</w:t>
            </w:r>
          </w:p>
        </w:tc>
        <w:tc>
          <w:tcPr>
            <w:tcW w:w="3742" w:type="dxa"/>
          </w:tcPr>
          <w:p w14:paraId="5E24CC3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Назви видно, S-05 немає E02</w:t>
            </w:r>
          </w:p>
        </w:tc>
        <w:tc>
          <w:tcPr>
            <w:tcW w:w="1814" w:type="dxa"/>
          </w:tcPr>
          <w:p w14:paraId="44BAA3C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472B14F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Click → S-05</w:t>
            </w:r>
          </w:p>
        </w:tc>
      </w:tr>
      <w:tr w:rsidR="0014414F" w:rsidRPr="0071081B" w14:paraId="15245F6B" w14:textId="77777777" w:rsidTr="006F5E03">
        <w:tc>
          <w:tcPr>
            <w:tcW w:w="1247" w:type="dxa"/>
          </w:tcPr>
          <w:p w14:paraId="218A724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AC-04.6</w:t>
            </w:r>
          </w:p>
        </w:tc>
        <w:tc>
          <w:tcPr>
            <w:tcW w:w="3742" w:type="dxa"/>
          </w:tcPr>
          <w:p w14:paraId="574E16F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Повні деталі справи</w:t>
            </w:r>
          </w:p>
        </w:tc>
        <w:tc>
          <w:tcPr>
            <w:tcW w:w="1644" w:type="dxa"/>
          </w:tcPr>
          <w:p w14:paraId="69D38BB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</w:t>
            </w:r>
          </w:p>
        </w:tc>
        <w:tc>
          <w:tcPr>
            <w:tcW w:w="3742" w:type="dxa"/>
          </w:tcPr>
          <w:p w14:paraId="73A30B9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Екран не надано</w:t>
            </w:r>
          </w:p>
        </w:tc>
        <w:tc>
          <w:tcPr>
            <w:tcW w:w="1814" w:type="dxa"/>
          </w:tcPr>
          <w:p w14:paraId="50FFCD0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06A9D6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Назва, статус, дати, зв’язки, чекліст</w:t>
            </w:r>
          </w:p>
        </w:tc>
      </w:tr>
      <w:tr w:rsidR="0014414F" w:rsidRPr="0071081B" w14:paraId="6D409D1D" w14:textId="77777777" w:rsidTr="006F5E03">
        <w:tc>
          <w:tcPr>
            <w:tcW w:w="1247" w:type="dxa"/>
          </w:tcPr>
          <w:p w14:paraId="2F6D42C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AC-04.7</w:t>
            </w:r>
          </w:p>
        </w:tc>
        <w:tc>
          <w:tcPr>
            <w:tcW w:w="3742" w:type="dxa"/>
          </w:tcPr>
          <w:p w14:paraId="0DA850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Зв’язки з документами/установами/задачами</w:t>
            </w:r>
          </w:p>
        </w:tc>
        <w:tc>
          <w:tcPr>
            <w:tcW w:w="1644" w:type="dxa"/>
          </w:tcPr>
          <w:p w14:paraId="0D2741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S-05/S-07/M-06</w:t>
            </w:r>
          </w:p>
        </w:tc>
        <w:tc>
          <w:tcPr>
            <w:tcW w:w="3742" w:type="dxa"/>
          </w:tcPr>
          <w:p w14:paraId="3616E7E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Ці surface не показано</w:t>
            </w:r>
          </w:p>
        </w:tc>
        <w:tc>
          <w:tcPr>
            <w:tcW w:w="1814" w:type="dxa"/>
          </w:tcPr>
          <w:p w14:paraId="27CA9F7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3541F4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Створення/відображення/очищення</w:t>
            </w:r>
          </w:p>
        </w:tc>
      </w:tr>
      <w:tr w:rsidR="0014414F" w:rsidRPr="0071081B" w14:paraId="13ABCB26" w14:textId="77777777" w:rsidTr="006F5E03">
        <w:tc>
          <w:tcPr>
            <w:tcW w:w="1247" w:type="dxa"/>
          </w:tcPr>
          <w:p w14:paraId="62D855D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AC-04.8</w:t>
            </w:r>
          </w:p>
        </w:tc>
        <w:tc>
          <w:tcPr>
            <w:tcW w:w="3742" w:type="dxa"/>
          </w:tcPr>
          <w:p w14:paraId="206155E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Empty state «Справ поки немає» і CTA</w:t>
            </w:r>
          </w:p>
        </w:tc>
        <w:tc>
          <w:tcPr>
            <w:tcW w:w="1644" w:type="dxa"/>
          </w:tcPr>
          <w:p w14:paraId="51290EA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S-04/ST-03</w:t>
            </w:r>
          </w:p>
        </w:tc>
        <w:tc>
          <w:tcPr>
            <w:tcW w:w="3742" w:type="dxa"/>
          </w:tcPr>
          <w:p w14:paraId="2F23FC0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MSG-21 + кнопка E15</w:t>
            </w:r>
          </w:p>
        </w:tc>
        <w:tc>
          <w:tcPr>
            <w:tcW w:w="1814" w:type="dxa"/>
          </w:tcPr>
          <w:p w14:paraId="1289615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PASS</w:t>
            </w:r>
          </w:p>
        </w:tc>
        <w:tc>
          <w:tcPr>
            <w:tcW w:w="2721" w:type="dxa"/>
          </w:tcPr>
          <w:p w14:paraId="3B67AED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Click CTA → M-01</w:t>
            </w:r>
          </w:p>
        </w:tc>
      </w:tr>
    </w:tbl>
    <w:p w14:paraId="409D1E23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  <w:sz w:val="20"/>
          <w:szCs w:val="20"/>
        </w:rPr>
      </w:pPr>
    </w:p>
    <w:p w14:paraId="6699FA6E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lastRenderedPageBreak/>
        <w:t>US-05 · Дашборд (3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2EC1BA6F" w14:textId="77777777" w:rsidTr="006F5E03">
        <w:tc>
          <w:tcPr>
            <w:tcW w:w="1247" w:type="dxa"/>
          </w:tcPr>
          <w:p w14:paraId="3C29465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167D8062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67B2E93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55A9FD55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7568869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4600FB9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45FEC71A" w14:textId="77777777" w:rsidTr="006F5E03">
        <w:tc>
          <w:tcPr>
            <w:tcW w:w="1247" w:type="dxa"/>
          </w:tcPr>
          <w:p w14:paraId="591A0C9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AC-05.1</w:t>
            </w:r>
          </w:p>
        </w:tc>
        <w:tc>
          <w:tcPr>
            <w:tcW w:w="3742" w:type="dxa"/>
          </w:tcPr>
          <w:p w14:paraId="5761D5A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Прострочені: дедлайн &lt; сьогодні, не кінцевий статус</w:t>
            </w:r>
          </w:p>
        </w:tc>
        <w:tc>
          <w:tcPr>
            <w:tcW w:w="1644" w:type="dxa"/>
          </w:tcPr>
          <w:p w14:paraId="5F4DFE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S-03/ST-04</w:t>
            </w:r>
          </w:p>
        </w:tc>
        <w:tc>
          <w:tcPr>
            <w:tcW w:w="3742" w:type="dxa"/>
          </w:tcPr>
          <w:p w14:paraId="4E1BBE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Є блок і приклад E01</w:t>
            </w:r>
          </w:p>
        </w:tc>
        <w:tc>
          <w:tcPr>
            <w:tcW w:w="1814" w:type="dxa"/>
          </w:tcPr>
          <w:p w14:paraId="195B1A3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570A6CD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Границі, фільтр статусів, поточна дата</w:t>
            </w:r>
          </w:p>
        </w:tc>
      </w:tr>
      <w:tr w:rsidR="0014414F" w:rsidRPr="0071081B" w14:paraId="6E29D11E" w14:textId="77777777" w:rsidTr="006F5E03">
        <w:tc>
          <w:tcPr>
            <w:tcW w:w="1247" w:type="dxa"/>
          </w:tcPr>
          <w:p w14:paraId="5A291D7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AC-05.2</w:t>
            </w:r>
          </w:p>
        </w:tc>
        <w:tc>
          <w:tcPr>
            <w:tcW w:w="3742" w:type="dxa"/>
          </w:tcPr>
          <w:p w14:paraId="765C431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Найближчі: сьогодні…+14 днів, не кінцевий</w:t>
            </w:r>
          </w:p>
        </w:tc>
        <w:tc>
          <w:tcPr>
            <w:tcW w:w="1644" w:type="dxa"/>
          </w:tcPr>
          <w:p w14:paraId="4C86693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S-03/ST-04</w:t>
            </w:r>
          </w:p>
        </w:tc>
        <w:tc>
          <w:tcPr>
            <w:tcW w:w="3742" w:type="dxa"/>
          </w:tcPr>
          <w:p w14:paraId="5B7EAB0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Є блок і приклад E01</w:t>
            </w:r>
          </w:p>
        </w:tc>
        <w:tc>
          <w:tcPr>
            <w:tcW w:w="1814" w:type="dxa"/>
          </w:tcPr>
          <w:p w14:paraId="257351A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540F688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0/14/15 день, без дати</w:t>
            </w:r>
          </w:p>
        </w:tc>
      </w:tr>
      <w:tr w:rsidR="0014414F" w:rsidRPr="0071081B" w14:paraId="315256EE" w14:textId="77777777" w:rsidTr="006F5E03">
        <w:tc>
          <w:tcPr>
            <w:tcW w:w="1247" w:type="dxa"/>
          </w:tcPr>
          <w:p w14:paraId="5548501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AC-05.3</w:t>
            </w:r>
          </w:p>
        </w:tc>
        <w:tc>
          <w:tcPr>
            <w:tcW w:w="3742" w:type="dxa"/>
          </w:tcPr>
          <w:p w14:paraId="5234E3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Кінцевий статус прибирає справу з блоків</w:t>
            </w:r>
          </w:p>
        </w:tc>
        <w:tc>
          <w:tcPr>
            <w:tcW w:w="1644" w:type="dxa"/>
          </w:tcPr>
          <w:p w14:paraId="520ACC0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S-03/C-05</w:t>
            </w:r>
          </w:p>
        </w:tc>
        <w:tc>
          <w:tcPr>
            <w:tcW w:w="3742" w:type="dxa"/>
          </w:tcPr>
          <w:p w14:paraId="0342E62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Перехід статусу не показано</w:t>
            </w:r>
          </w:p>
        </w:tc>
        <w:tc>
          <w:tcPr>
            <w:tcW w:w="1814" w:type="dxa"/>
          </w:tcPr>
          <w:p w14:paraId="3884B2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55B2397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Approved/Rejected/Cancelled</w:t>
            </w:r>
          </w:p>
        </w:tc>
      </w:tr>
    </w:tbl>
    <w:p w14:paraId="3EDDA8C0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589FA1BE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US-06 · Статуси справ (2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07D3E946" w14:textId="77777777" w:rsidTr="006F5E03">
        <w:tc>
          <w:tcPr>
            <w:tcW w:w="1247" w:type="dxa"/>
          </w:tcPr>
          <w:p w14:paraId="7F0CE79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2D1E59F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006E09D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187B231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46FD06FD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7401E5A5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05047FD3" w14:textId="77777777" w:rsidTr="006F5E03">
        <w:tc>
          <w:tcPr>
            <w:tcW w:w="1247" w:type="dxa"/>
          </w:tcPr>
          <w:p w14:paraId="67A8DF7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AC-06.1</w:t>
            </w:r>
          </w:p>
        </w:tc>
        <w:tc>
          <w:tcPr>
            <w:tcW w:w="3742" w:type="dxa"/>
          </w:tcPr>
          <w:p w14:paraId="5492E66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Зміна між шістьма статусами</w:t>
            </w:r>
          </w:p>
        </w:tc>
        <w:tc>
          <w:tcPr>
            <w:tcW w:w="1644" w:type="dxa"/>
          </w:tcPr>
          <w:p w14:paraId="229DBA0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S-05/C-05</w:t>
            </w:r>
          </w:p>
        </w:tc>
        <w:tc>
          <w:tcPr>
            <w:tcW w:w="3742" w:type="dxa"/>
          </w:tcPr>
          <w:p w14:paraId="17F6C31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Лише приклади у списку E02</w:t>
            </w:r>
          </w:p>
        </w:tc>
        <w:tc>
          <w:tcPr>
            <w:tcW w:w="1814" w:type="dxa"/>
          </w:tcPr>
          <w:p w14:paraId="70A6F85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5091D0C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Селектор, переходи зі всіх статусів</w:t>
            </w:r>
          </w:p>
        </w:tc>
      </w:tr>
      <w:tr w:rsidR="0014414F" w:rsidRPr="0071081B" w14:paraId="6E48AE00" w14:textId="77777777" w:rsidTr="006F5E03">
        <w:tc>
          <w:tcPr>
            <w:tcW w:w="1247" w:type="dxa"/>
          </w:tcPr>
          <w:p w14:paraId="18A8875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AC-06.2</w:t>
            </w:r>
          </w:p>
        </w:tc>
        <w:tc>
          <w:tcPr>
            <w:tcW w:w="3742" w:type="dxa"/>
          </w:tcPr>
          <w:p w14:paraId="145CC53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Лише Preparing, Submitted, In Review, Approved, Rejected, Cancelled</w:t>
            </w:r>
          </w:p>
        </w:tc>
        <w:tc>
          <w:tcPr>
            <w:tcW w:w="1644" w:type="dxa"/>
          </w:tcPr>
          <w:p w14:paraId="4607643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C-05</w:t>
            </w:r>
          </w:p>
        </w:tc>
        <w:tc>
          <w:tcPr>
            <w:tcW w:w="3742" w:type="dxa"/>
          </w:tcPr>
          <w:p w14:paraId="249C6E8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Селектор не надано</w:t>
            </w:r>
          </w:p>
        </w:tc>
        <w:tc>
          <w:tcPr>
            <w:tcW w:w="1814" w:type="dxa"/>
          </w:tcPr>
          <w:p w14:paraId="2048A44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1DD422D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UI enum і backend enum</w:t>
            </w:r>
          </w:p>
        </w:tc>
      </w:tr>
    </w:tbl>
    <w:p w14:paraId="75481C6D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  <w:sz w:val="20"/>
          <w:szCs w:val="20"/>
        </w:rPr>
      </w:pPr>
    </w:p>
    <w:p w14:paraId="6A776720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US-07 · Документи (5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40188C00" w14:textId="77777777" w:rsidTr="006F5E03">
        <w:tc>
          <w:tcPr>
            <w:tcW w:w="1247" w:type="dxa"/>
          </w:tcPr>
          <w:p w14:paraId="01BC154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27886EA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3808CE5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44DFA9E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5385F0C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54724D9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17A29257" w14:textId="77777777" w:rsidTr="006F5E03">
        <w:tc>
          <w:tcPr>
            <w:tcW w:w="1247" w:type="dxa"/>
          </w:tcPr>
          <w:p w14:paraId="08BFC18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AC-07.1</w:t>
            </w:r>
          </w:p>
        </w:tc>
        <w:tc>
          <w:tcPr>
            <w:tcW w:w="3742" w:type="dxa"/>
          </w:tcPr>
          <w:p w14:paraId="3F70369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й дата отримання обов’язкові; інше необов’язкове</w:t>
            </w:r>
          </w:p>
        </w:tc>
        <w:tc>
          <w:tcPr>
            <w:tcW w:w="1644" w:type="dxa"/>
          </w:tcPr>
          <w:p w14:paraId="4EEB94A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M-02/C-07</w:t>
            </w:r>
          </w:p>
        </w:tc>
        <w:tc>
          <w:tcPr>
            <w:tcW w:w="3742" w:type="dxa"/>
          </w:tcPr>
          <w:p w14:paraId="3EB1A06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Поля та * видно E09/E12</w:t>
            </w:r>
          </w:p>
        </w:tc>
        <w:tc>
          <w:tcPr>
            <w:tcW w:w="1814" w:type="dxa"/>
          </w:tcPr>
          <w:p w14:paraId="3F6481C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0DD3F67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Валідація й успішне збереження</w:t>
            </w:r>
          </w:p>
        </w:tc>
      </w:tr>
      <w:tr w:rsidR="0014414F" w:rsidRPr="0071081B" w14:paraId="400C5DD7" w14:textId="77777777" w:rsidTr="006F5E03">
        <w:tc>
          <w:tcPr>
            <w:tcW w:w="1247" w:type="dxa"/>
          </w:tcPr>
          <w:p w14:paraId="52D4D10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AC-07.2</w:t>
            </w:r>
          </w:p>
        </w:tc>
        <w:tc>
          <w:tcPr>
            <w:tcW w:w="3742" w:type="dxa"/>
          </w:tcPr>
          <w:p w14:paraId="4964911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Документ пов’язується із 0/1/багатьма справами</w:t>
            </w:r>
          </w:p>
        </w:tc>
        <w:tc>
          <w:tcPr>
            <w:tcW w:w="1644" w:type="dxa"/>
          </w:tcPr>
          <w:p w14:paraId="321F60D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M-02/S-07</w:t>
            </w:r>
          </w:p>
        </w:tc>
        <w:tc>
          <w:tcPr>
            <w:tcW w:w="3742" w:type="dxa"/>
          </w:tcPr>
          <w:p w14:paraId="78D231F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 повній формі немає вибору справ E09/E12</w:t>
            </w:r>
          </w:p>
        </w:tc>
        <w:tc>
          <w:tcPr>
            <w:tcW w:w="1814" w:type="dxa"/>
          </w:tcPr>
          <w:p w14:paraId="32D42DE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FAIL</w:t>
            </w:r>
          </w:p>
        </w:tc>
        <w:tc>
          <w:tcPr>
            <w:tcW w:w="2721" w:type="dxa"/>
          </w:tcPr>
          <w:p w14:paraId="10F2720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існуючу вимогу; тест кратності</w:t>
            </w:r>
          </w:p>
        </w:tc>
      </w:tr>
      <w:tr w:rsidR="0014414F" w:rsidRPr="0071081B" w14:paraId="7FECCB8F" w14:textId="77777777" w:rsidTr="006F5E03">
        <w:tc>
          <w:tcPr>
            <w:tcW w:w="1247" w:type="dxa"/>
          </w:tcPr>
          <w:p w14:paraId="3578D3E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AC-07.3</w:t>
            </w:r>
          </w:p>
        </w:tc>
        <w:tc>
          <w:tcPr>
            <w:tcW w:w="3742" w:type="dxa"/>
          </w:tcPr>
          <w:p w14:paraId="776613B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Перегляд, створення, редагування, видалення</w:t>
            </w:r>
          </w:p>
        </w:tc>
        <w:tc>
          <w:tcPr>
            <w:tcW w:w="1644" w:type="dxa"/>
          </w:tcPr>
          <w:p w14:paraId="22103D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S-06/S-07/M-05</w:t>
            </w:r>
          </w:p>
        </w:tc>
        <w:tc>
          <w:tcPr>
            <w:tcW w:w="3742" w:type="dxa"/>
          </w:tcPr>
          <w:p w14:paraId="64071F5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і створення E03/E12</w:t>
            </w:r>
          </w:p>
        </w:tc>
        <w:tc>
          <w:tcPr>
            <w:tcW w:w="1814" w:type="dxa"/>
          </w:tcPr>
          <w:p w14:paraId="004A377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3A3E37B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S-07, edit, delete, confirm</w:t>
            </w:r>
          </w:p>
        </w:tc>
      </w:tr>
      <w:tr w:rsidR="0014414F" w:rsidRPr="0071081B" w14:paraId="1B697AD3" w14:textId="77777777" w:rsidTr="006F5E03">
        <w:tc>
          <w:tcPr>
            <w:tcW w:w="1247" w:type="dxa"/>
          </w:tcPr>
          <w:p w14:paraId="3A4A383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AC-07.4</w:t>
            </w:r>
          </w:p>
        </w:tc>
        <w:tc>
          <w:tcPr>
            <w:tcW w:w="3742" w:type="dxa"/>
          </w:tcPr>
          <w:p w14:paraId="4C5C6FC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Необов’язковий файл та отримання вкладення</w:t>
            </w:r>
          </w:p>
        </w:tc>
        <w:tc>
          <w:tcPr>
            <w:tcW w:w="1644" w:type="dxa"/>
          </w:tcPr>
          <w:p w14:paraId="1138E33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M-02/C-01–03</w:t>
            </w:r>
          </w:p>
        </w:tc>
        <w:tc>
          <w:tcPr>
            <w:tcW w:w="3742" w:type="dxa"/>
          </w:tcPr>
          <w:p w14:paraId="4E705D4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«Немає файлу», «Вибрати файл» E09</w:t>
            </w:r>
          </w:p>
        </w:tc>
        <w:tc>
          <w:tcPr>
            <w:tcW w:w="1814" w:type="dxa"/>
          </w:tcPr>
          <w:p w14:paraId="47B6AF5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671EBA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Upload, progress, attached, download</w:t>
            </w:r>
          </w:p>
        </w:tc>
      </w:tr>
      <w:tr w:rsidR="0014414F" w:rsidRPr="0071081B" w14:paraId="3C171805" w14:textId="77777777" w:rsidTr="006F5E03">
        <w:tc>
          <w:tcPr>
            <w:tcW w:w="1247" w:type="dxa"/>
          </w:tcPr>
          <w:p w14:paraId="3899A36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AC-07.5</w:t>
            </w:r>
          </w:p>
        </w:tc>
        <w:tc>
          <w:tcPr>
            <w:tcW w:w="3742" w:type="dxa"/>
          </w:tcPr>
          <w:p w14:paraId="791D98F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Формати, ≤5 МБ, помилки, атомарність</w:t>
            </w:r>
          </w:p>
        </w:tc>
        <w:tc>
          <w:tcPr>
            <w:tcW w:w="1644" w:type="dxa"/>
          </w:tcPr>
          <w:p w14:paraId="7F81A4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M-02/C-04</w:t>
            </w:r>
          </w:p>
        </w:tc>
        <w:tc>
          <w:tcPr>
            <w:tcW w:w="3742" w:type="dxa"/>
          </w:tcPr>
          <w:p w14:paraId="2B9F164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Є file chooser, немає помилок E09</w:t>
            </w:r>
          </w:p>
        </w:tc>
        <w:tc>
          <w:tcPr>
            <w:tcW w:w="1814" w:type="dxa"/>
          </w:tcPr>
          <w:p w14:paraId="11270AE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1D9D04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Формат, 5 МБ, failed upload</w:t>
            </w:r>
          </w:p>
        </w:tc>
      </w:tr>
    </w:tbl>
    <w:p w14:paraId="5D013974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1305F57A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US-08 · Установи (6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0A6966AF" w14:textId="77777777" w:rsidTr="006F5E03">
        <w:tc>
          <w:tcPr>
            <w:tcW w:w="1247" w:type="dxa"/>
          </w:tcPr>
          <w:p w14:paraId="66A7171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332DE264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0252D4A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3EB582C2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54660FC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6A77A10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723B94D2" w14:textId="77777777" w:rsidTr="006F5E03">
        <w:tc>
          <w:tcPr>
            <w:tcW w:w="1247" w:type="dxa"/>
          </w:tcPr>
          <w:p w14:paraId="0894F29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AC-08.1</w:t>
            </w:r>
          </w:p>
        </w:tc>
        <w:tc>
          <w:tcPr>
            <w:tcW w:w="3742" w:type="dxa"/>
          </w:tcPr>
          <w:p w14:paraId="552B220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установи обов’язкова</w:t>
            </w:r>
          </w:p>
        </w:tc>
        <w:tc>
          <w:tcPr>
            <w:tcW w:w="1644" w:type="dxa"/>
          </w:tcPr>
          <w:p w14:paraId="72C4856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M-03/C-07</w:t>
            </w:r>
          </w:p>
        </w:tc>
        <w:tc>
          <w:tcPr>
            <w:tcW w:w="3742" w:type="dxa"/>
          </w:tcPr>
          <w:p w14:paraId="783FE3F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* E10/E13</w:t>
            </w:r>
          </w:p>
        </w:tc>
        <w:tc>
          <w:tcPr>
            <w:tcW w:w="1814" w:type="dxa"/>
          </w:tcPr>
          <w:p w14:paraId="46186EB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325B43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Порожня назва; validation</w:t>
            </w:r>
          </w:p>
        </w:tc>
      </w:tr>
      <w:tr w:rsidR="0014414F" w:rsidRPr="0071081B" w14:paraId="2DB6CDA1" w14:textId="77777777" w:rsidTr="006F5E03">
        <w:tc>
          <w:tcPr>
            <w:tcW w:w="1247" w:type="dxa"/>
          </w:tcPr>
          <w:p w14:paraId="72C92E4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AC-08.2</w:t>
            </w:r>
          </w:p>
        </w:tc>
        <w:tc>
          <w:tcPr>
            <w:tcW w:w="3742" w:type="dxa"/>
          </w:tcPr>
          <w:p w14:paraId="2B00581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Контакти необов’язкові</w:t>
            </w:r>
          </w:p>
        </w:tc>
        <w:tc>
          <w:tcPr>
            <w:tcW w:w="1644" w:type="dxa"/>
          </w:tcPr>
          <w:p w14:paraId="47405A8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M-03</w:t>
            </w:r>
          </w:p>
        </w:tc>
        <w:tc>
          <w:tcPr>
            <w:tcW w:w="3742" w:type="dxa"/>
          </w:tcPr>
          <w:p w14:paraId="0ADD9D4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Email, телефон, адреса без * E10</w:t>
            </w:r>
          </w:p>
        </w:tc>
        <w:tc>
          <w:tcPr>
            <w:tcW w:w="1814" w:type="dxa"/>
          </w:tcPr>
          <w:p w14:paraId="72E8458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PASS</w:t>
            </w:r>
          </w:p>
        </w:tc>
        <w:tc>
          <w:tcPr>
            <w:tcW w:w="2721" w:type="dxa"/>
          </w:tcPr>
          <w:p w14:paraId="53C0FD0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Зберегти лише назву</w:t>
            </w:r>
          </w:p>
        </w:tc>
      </w:tr>
      <w:tr w:rsidR="0014414F" w:rsidRPr="0071081B" w14:paraId="135FC6F9" w14:textId="77777777" w:rsidTr="006F5E03">
        <w:tc>
          <w:tcPr>
            <w:tcW w:w="1247" w:type="dxa"/>
          </w:tcPr>
          <w:p w14:paraId="58FB712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AC-08.3</w:t>
            </w:r>
          </w:p>
        </w:tc>
        <w:tc>
          <w:tcPr>
            <w:tcW w:w="3742" w:type="dxa"/>
          </w:tcPr>
          <w:p w14:paraId="4130D2F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установ і empty state</w:t>
            </w:r>
          </w:p>
        </w:tc>
        <w:tc>
          <w:tcPr>
            <w:tcW w:w="1644" w:type="dxa"/>
          </w:tcPr>
          <w:p w14:paraId="09191F0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S-08/ST-07</w:t>
            </w:r>
          </w:p>
        </w:tc>
        <w:tc>
          <w:tcPr>
            <w:tcW w:w="3742" w:type="dxa"/>
          </w:tcPr>
          <w:p w14:paraId="23C7065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«Посольство» E04; MSG-23 E15</w:t>
            </w:r>
          </w:p>
        </w:tc>
        <w:tc>
          <w:tcPr>
            <w:tcW w:w="1814" w:type="dxa"/>
          </w:tcPr>
          <w:p w14:paraId="254BDC9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PASS</w:t>
            </w:r>
          </w:p>
        </w:tc>
        <w:tc>
          <w:tcPr>
            <w:tcW w:w="2721" w:type="dxa"/>
          </w:tcPr>
          <w:p w14:paraId="6A59D57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Порожнє/непорожнє у прототипі</w:t>
            </w:r>
          </w:p>
        </w:tc>
      </w:tr>
      <w:tr w:rsidR="0014414F" w:rsidRPr="0071081B" w14:paraId="6A29E653" w14:textId="77777777" w:rsidTr="006F5E03">
        <w:tc>
          <w:tcPr>
            <w:tcW w:w="1247" w:type="dxa"/>
          </w:tcPr>
          <w:p w14:paraId="5C60F88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AC-08.4</w:t>
            </w:r>
          </w:p>
        </w:tc>
        <w:tc>
          <w:tcPr>
            <w:tcW w:w="3742" w:type="dxa"/>
          </w:tcPr>
          <w:p w14:paraId="0F2B241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Редагування запису</w:t>
            </w:r>
          </w:p>
        </w:tc>
        <w:tc>
          <w:tcPr>
            <w:tcW w:w="1644" w:type="dxa"/>
          </w:tcPr>
          <w:p w14:paraId="05155AE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S-08/M-03</w:t>
            </w:r>
          </w:p>
        </w:tc>
        <w:tc>
          <w:tcPr>
            <w:tcW w:w="3742" w:type="dxa"/>
          </w:tcPr>
          <w:p w14:paraId="1F4D3F1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Кнопка «Редагувати» E04</w:t>
            </w:r>
          </w:p>
        </w:tc>
        <w:tc>
          <w:tcPr>
            <w:tcW w:w="1814" w:type="dxa"/>
          </w:tcPr>
          <w:p w14:paraId="717B044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1760730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Prefill → save</w:t>
            </w:r>
          </w:p>
        </w:tc>
      </w:tr>
      <w:tr w:rsidR="0014414F" w:rsidRPr="0071081B" w14:paraId="25660215" w14:textId="77777777" w:rsidTr="006F5E03">
        <w:tc>
          <w:tcPr>
            <w:tcW w:w="1247" w:type="dxa"/>
          </w:tcPr>
          <w:p w14:paraId="6475F7F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AC-08.5</w:t>
            </w:r>
          </w:p>
        </w:tc>
        <w:tc>
          <w:tcPr>
            <w:tcW w:w="3742" w:type="dxa"/>
          </w:tcPr>
          <w:p w14:paraId="1CB765B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Видалення з підтвердженням й очищенням зв’язків</w:t>
            </w:r>
          </w:p>
        </w:tc>
        <w:tc>
          <w:tcPr>
            <w:tcW w:w="1644" w:type="dxa"/>
          </w:tcPr>
          <w:p w14:paraId="42C6489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S-08/M-05</w:t>
            </w:r>
          </w:p>
        </w:tc>
        <w:tc>
          <w:tcPr>
            <w:tcW w:w="3742" w:type="dxa"/>
          </w:tcPr>
          <w:p w14:paraId="4BDCAA2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Кнопка «Видалити» E04, M-05 немає</w:t>
            </w:r>
          </w:p>
        </w:tc>
        <w:tc>
          <w:tcPr>
            <w:tcW w:w="1814" w:type="dxa"/>
          </w:tcPr>
          <w:p w14:paraId="6B7811A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78490C3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Підтвердження/скасування/API</w:t>
            </w:r>
          </w:p>
        </w:tc>
      </w:tr>
      <w:tr w:rsidR="0014414F" w:rsidRPr="0071081B" w14:paraId="7B832ACA" w14:textId="77777777" w:rsidTr="006F5E03">
        <w:tc>
          <w:tcPr>
            <w:tcW w:w="1247" w:type="dxa"/>
          </w:tcPr>
          <w:p w14:paraId="556A955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AC-08.6</w:t>
            </w:r>
          </w:p>
        </w:tc>
        <w:tc>
          <w:tcPr>
            <w:tcW w:w="3742" w:type="dxa"/>
          </w:tcPr>
          <w:p w14:paraId="74F0809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Прив’язування наявної установи до справи</w:t>
            </w:r>
          </w:p>
        </w:tc>
        <w:tc>
          <w:tcPr>
            <w:tcW w:w="1644" w:type="dxa"/>
          </w:tcPr>
          <w:p w14:paraId="498264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S-05/M-06</w:t>
            </w:r>
          </w:p>
        </w:tc>
        <w:tc>
          <w:tcPr>
            <w:tcW w:w="3742" w:type="dxa"/>
          </w:tcPr>
          <w:p w14:paraId="2A61994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7D4261A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76AA3A1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Вибір і persistence</w:t>
            </w:r>
          </w:p>
        </w:tc>
      </w:tr>
    </w:tbl>
    <w:p w14:paraId="720D8EA0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  <w:sz w:val="20"/>
          <w:szCs w:val="20"/>
        </w:rPr>
      </w:pPr>
    </w:p>
    <w:p w14:paraId="0D258B16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US-09 · Чекліст (4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185A67D6" w14:textId="77777777" w:rsidTr="006F5E03">
        <w:tc>
          <w:tcPr>
            <w:tcW w:w="1247" w:type="dxa"/>
          </w:tcPr>
          <w:p w14:paraId="7455815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0F4ECE5B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5D4F28F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40E25BA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46E2CEB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0620188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0D2E5EAB" w14:textId="77777777" w:rsidTr="006F5E03">
        <w:tc>
          <w:tcPr>
            <w:tcW w:w="1247" w:type="dxa"/>
          </w:tcPr>
          <w:p w14:paraId="5F4E405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AC-09.1</w:t>
            </w:r>
          </w:p>
        </w:tc>
        <w:tc>
          <w:tcPr>
            <w:tcW w:w="3742" w:type="dxa"/>
          </w:tcPr>
          <w:p w14:paraId="5806AA3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Ручне додавання задачі з назвою</w:t>
            </w:r>
          </w:p>
        </w:tc>
        <w:tc>
          <w:tcPr>
            <w:tcW w:w="1644" w:type="dxa"/>
          </w:tcPr>
          <w:p w14:paraId="12BCAF5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S-05/C-06</w:t>
            </w:r>
          </w:p>
        </w:tc>
        <w:tc>
          <w:tcPr>
            <w:tcW w:w="3742" w:type="dxa"/>
          </w:tcPr>
          <w:p w14:paraId="6B9F484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58A514C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5019E9E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Порожня назва, create</w:t>
            </w:r>
          </w:p>
        </w:tc>
      </w:tr>
      <w:tr w:rsidR="0014414F" w:rsidRPr="0071081B" w14:paraId="10C72DC8" w14:textId="77777777" w:rsidTr="006F5E03">
        <w:tc>
          <w:tcPr>
            <w:tcW w:w="1247" w:type="dxa"/>
          </w:tcPr>
          <w:p w14:paraId="46F2783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AC-09.2</w:t>
            </w:r>
          </w:p>
        </w:tc>
        <w:tc>
          <w:tcPr>
            <w:tcW w:w="3742" w:type="dxa"/>
          </w:tcPr>
          <w:p w14:paraId="5EFBF69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Позначити задачу виконаною/невиконаною</w:t>
            </w:r>
          </w:p>
        </w:tc>
        <w:tc>
          <w:tcPr>
            <w:tcW w:w="1644" w:type="dxa"/>
          </w:tcPr>
          <w:p w14:paraId="032F88F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C-06</w:t>
            </w:r>
          </w:p>
        </w:tc>
        <w:tc>
          <w:tcPr>
            <w:tcW w:w="3742" w:type="dxa"/>
          </w:tcPr>
          <w:p w14:paraId="51A67FF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7B86FEF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4F0465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Toggle, persistence</w:t>
            </w:r>
          </w:p>
        </w:tc>
      </w:tr>
      <w:tr w:rsidR="0014414F" w:rsidRPr="0071081B" w14:paraId="26468270" w14:textId="77777777" w:rsidTr="006F5E03">
        <w:tc>
          <w:tcPr>
            <w:tcW w:w="1247" w:type="dxa"/>
          </w:tcPr>
          <w:p w14:paraId="443411A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AC-09.3</w:t>
            </w:r>
          </w:p>
        </w:tc>
        <w:tc>
          <w:tcPr>
            <w:tcW w:w="3742" w:type="dxa"/>
          </w:tcPr>
          <w:p w14:paraId="1C95C56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Видалення задачі</w:t>
            </w:r>
          </w:p>
        </w:tc>
        <w:tc>
          <w:tcPr>
            <w:tcW w:w="1644" w:type="dxa"/>
          </w:tcPr>
          <w:p w14:paraId="38C3C25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C-06</w:t>
            </w:r>
          </w:p>
        </w:tc>
        <w:tc>
          <w:tcPr>
            <w:tcW w:w="3742" w:type="dxa"/>
          </w:tcPr>
          <w:p w14:paraId="490237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7509AC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F1B52D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Delete задачі</w:t>
            </w:r>
          </w:p>
        </w:tc>
      </w:tr>
      <w:tr w:rsidR="0014414F" w:rsidRPr="0071081B" w14:paraId="5386F8F7" w14:textId="77777777" w:rsidTr="006F5E03">
        <w:tc>
          <w:tcPr>
            <w:tcW w:w="1247" w:type="dxa"/>
          </w:tcPr>
          <w:p w14:paraId="7A06C53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AC-09.4</w:t>
            </w:r>
          </w:p>
        </w:tc>
        <w:tc>
          <w:tcPr>
            <w:tcW w:w="3742" w:type="dxa"/>
          </w:tcPr>
          <w:p w14:paraId="70C900E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Порядок, власність і стан задач</w:t>
            </w:r>
          </w:p>
        </w:tc>
        <w:tc>
          <w:tcPr>
            <w:tcW w:w="1644" w:type="dxa"/>
          </w:tcPr>
          <w:p w14:paraId="6A35B9F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S-05/C-06</w:t>
            </w:r>
          </w:p>
        </w:tc>
        <w:tc>
          <w:tcPr>
            <w:tcW w:w="3742" w:type="dxa"/>
          </w:tcPr>
          <w:p w14:paraId="2A2B73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5FEC4FE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7C2B42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Порядок додавання, стан після reload</w:t>
            </w:r>
          </w:p>
        </w:tc>
      </w:tr>
    </w:tbl>
    <w:p w14:paraId="7C09F4AB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24FC3544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US-10 · Нагадування (5 AC)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4453CEB8" w14:textId="77777777" w:rsidTr="006F5E03">
        <w:tc>
          <w:tcPr>
            <w:tcW w:w="1247" w:type="dxa"/>
          </w:tcPr>
          <w:p w14:paraId="7A942FF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220114C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1E86446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1FFAC27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7202242B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57326B8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00002CDA" w14:textId="77777777" w:rsidTr="006F5E03">
        <w:tc>
          <w:tcPr>
            <w:tcW w:w="1247" w:type="dxa"/>
          </w:tcPr>
          <w:p w14:paraId="5E2E36E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AC-10.1</w:t>
            </w:r>
          </w:p>
        </w:tc>
        <w:tc>
          <w:tcPr>
            <w:tcW w:w="3742" w:type="dxa"/>
          </w:tcPr>
          <w:p w14:paraId="2DFDB98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Обов’язкові текст і дата</w:t>
            </w:r>
          </w:p>
        </w:tc>
        <w:tc>
          <w:tcPr>
            <w:tcW w:w="1644" w:type="dxa"/>
          </w:tcPr>
          <w:p w14:paraId="79C42A7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M-04/C-07</w:t>
            </w:r>
          </w:p>
        </w:tc>
        <w:tc>
          <w:tcPr>
            <w:tcW w:w="3742" w:type="dxa"/>
          </w:tcPr>
          <w:p w14:paraId="759D112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Два поля з * E11/E14</w:t>
            </w:r>
          </w:p>
        </w:tc>
        <w:tc>
          <w:tcPr>
            <w:tcW w:w="1814" w:type="dxa"/>
          </w:tcPr>
          <w:p w14:paraId="25A913B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62660CA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Валідація, дата без часу</w:t>
            </w:r>
          </w:p>
        </w:tc>
      </w:tr>
      <w:tr w:rsidR="0014414F" w:rsidRPr="0071081B" w14:paraId="7B6FE108" w14:textId="77777777" w:rsidTr="006F5E03">
        <w:tc>
          <w:tcPr>
            <w:tcW w:w="1247" w:type="dxa"/>
          </w:tcPr>
          <w:p w14:paraId="21C553E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AC-10.2</w:t>
            </w:r>
          </w:p>
        </w:tc>
        <w:tc>
          <w:tcPr>
            <w:tcW w:w="3742" w:type="dxa"/>
          </w:tcPr>
          <w:p w14:paraId="2A3195C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Необов’язкова пов’язана справа</w:t>
            </w:r>
          </w:p>
        </w:tc>
        <w:tc>
          <w:tcPr>
            <w:tcW w:w="1644" w:type="dxa"/>
          </w:tcPr>
          <w:p w14:paraId="4B4C8D8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M-04</w:t>
            </w:r>
          </w:p>
        </w:tc>
        <w:tc>
          <w:tcPr>
            <w:tcW w:w="3742" w:type="dxa"/>
          </w:tcPr>
          <w:p w14:paraId="52DF16E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Dropdown із справою E11</w:t>
            </w:r>
          </w:p>
        </w:tc>
        <w:tc>
          <w:tcPr>
            <w:tcW w:w="1814" w:type="dxa"/>
          </w:tcPr>
          <w:p w14:paraId="537EED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77555F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None, збереження зв’язку</w:t>
            </w:r>
          </w:p>
        </w:tc>
      </w:tr>
      <w:tr w:rsidR="0014414F" w:rsidRPr="0071081B" w14:paraId="187F7C0C" w14:textId="77777777" w:rsidTr="006F5E03">
        <w:tc>
          <w:tcPr>
            <w:tcW w:w="1247" w:type="dxa"/>
          </w:tcPr>
          <w:p w14:paraId="0E18FD3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AC-10.3</w:t>
            </w:r>
          </w:p>
        </w:tc>
        <w:tc>
          <w:tcPr>
            <w:tcW w:w="3742" w:type="dxa"/>
          </w:tcPr>
          <w:p w14:paraId="6FB73D5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 S-03 лише актуальні за датою нагадування</w:t>
            </w:r>
          </w:p>
        </w:tc>
        <w:tc>
          <w:tcPr>
            <w:tcW w:w="1644" w:type="dxa"/>
          </w:tcPr>
          <w:p w14:paraId="63B9E17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S-03/ST-04</w:t>
            </w:r>
          </w:p>
        </w:tc>
        <w:tc>
          <w:tcPr>
            <w:tcW w:w="3742" w:type="dxa"/>
          </w:tcPr>
          <w:p w14:paraId="6D0B73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Нагадування на огляді E01</w:t>
            </w:r>
          </w:p>
        </w:tc>
        <w:tc>
          <w:tcPr>
            <w:tcW w:w="1814" w:type="dxa"/>
          </w:tcPr>
          <w:p w14:paraId="6B5D334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71850E3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Минуле, сьогодні, майбутнє</w:t>
            </w:r>
          </w:p>
        </w:tc>
      </w:tr>
      <w:tr w:rsidR="0014414F" w:rsidRPr="0071081B" w14:paraId="4E12B072" w14:textId="77777777" w:rsidTr="006F5E03">
        <w:tc>
          <w:tcPr>
            <w:tcW w:w="1247" w:type="dxa"/>
          </w:tcPr>
          <w:p w14:paraId="6DC69C0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AC-10.4</w:t>
            </w:r>
          </w:p>
        </w:tc>
        <w:tc>
          <w:tcPr>
            <w:tcW w:w="3742" w:type="dxa"/>
          </w:tcPr>
          <w:p w14:paraId="775C467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Редагування/видалення з підтвердженням</w:t>
            </w:r>
          </w:p>
        </w:tc>
        <w:tc>
          <w:tcPr>
            <w:tcW w:w="1644" w:type="dxa"/>
          </w:tcPr>
          <w:p w14:paraId="2A08AE6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S-09/M-05</w:t>
            </w:r>
          </w:p>
        </w:tc>
        <w:tc>
          <w:tcPr>
            <w:tcW w:w="3742" w:type="dxa"/>
          </w:tcPr>
          <w:p w14:paraId="2A1892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Кнопки E05, M-05 відсутній у вибірці</w:t>
            </w:r>
          </w:p>
        </w:tc>
        <w:tc>
          <w:tcPr>
            <w:tcW w:w="1814" w:type="dxa"/>
          </w:tcPr>
          <w:p w14:paraId="0BB4FDC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3978103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Edit, delete confirm/cancel</w:t>
            </w:r>
          </w:p>
        </w:tc>
      </w:tr>
      <w:tr w:rsidR="0014414F" w:rsidRPr="0071081B" w14:paraId="73C6D175" w14:textId="77777777" w:rsidTr="006F5E03">
        <w:tc>
          <w:tcPr>
            <w:tcW w:w="1247" w:type="dxa"/>
          </w:tcPr>
          <w:p w14:paraId="3E07F48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AC-10.5</w:t>
            </w:r>
          </w:p>
        </w:tc>
        <w:tc>
          <w:tcPr>
            <w:tcW w:w="3742" w:type="dxa"/>
          </w:tcPr>
          <w:p w14:paraId="523CED8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S-09 усі нагадування + empty state</w:t>
            </w:r>
          </w:p>
        </w:tc>
        <w:tc>
          <w:tcPr>
            <w:tcW w:w="1644" w:type="dxa"/>
          </w:tcPr>
          <w:p w14:paraId="06724CD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S-09/ST-08</w:t>
            </w:r>
          </w:p>
        </w:tc>
        <w:tc>
          <w:tcPr>
            <w:tcW w:w="3742" w:type="dxa"/>
          </w:tcPr>
          <w:p w14:paraId="69FB597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E05; MSG-24 E15</w:t>
            </w:r>
          </w:p>
        </w:tc>
        <w:tc>
          <w:tcPr>
            <w:tcW w:w="1814" w:type="dxa"/>
          </w:tcPr>
          <w:p w14:paraId="6AA3A6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2339999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Майбутній запис, сортування</w:t>
            </w:r>
          </w:p>
        </w:tc>
      </w:tr>
    </w:tbl>
    <w:p w14:paraId="2D5E62E7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1904F2E4" w14:textId="77777777" w:rsidR="0014414F" w:rsidRPr="0071081B" w:rsidRDefault="00093AD0">
      <w:pPr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b/>
          <w:color w:val="auto"/>
        </w:rPr>
        <w:t xml:space="preserve">Підрахунок AC:  </w:t>
      </w:r>
      <w:r w:rsidRPr="0071081B">
        <w:rPr>
          <w:rFonts w:ascii="Times New Roman" w:hAnsi="Times New Roman" w:cs="Times New Roman"/>
          <w:color w:val="auto"/>
        </w:rPr>
        <w:t>PASS: 3; PARTIAL: 21; FAIL: 1; NOT VERIFIABLE: 29. Усього 54.</w:t>
      </w:r>
    </w:p>
    <w:p w14:paraId="6DE6C66E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A2. Бізнес-правила та UI-релевантні рішення D</w:t>
      </w:r>
    </w:p>
    <w:p w14:paraId="49574D3E" w14:textId="77777777" w:rsidR="0014414F" w:rsidRPr="0071081B" w:rsidRDefault="00093AD0">
      <w:pPr>
        <w:spacing w:after="120"/>
        <w:ind w:left="198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Теми D за описом Screen Contracts G3; не самостійна перевірка повного decision_log. Для D-26 визначення відсутнє у G3, тому його не реконструйовано.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50E09057" w14:textId="77777777" w:rsidTr="006F5E03">
        <w:tc>
          <w:tcPr>
            <w:tcW w:w="1247" w:type="dxa"/>
          </w:tcPr>
          <w:p w14:paraId="353B10ED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36051FED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7DA69A0A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7B7074C1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243C0B8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2E92CD7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23C72B9A" w14:textId="77777777" w:rsidTr="006F5E03">
        <w:tc>
          <w:tcPr>
            <w:tcW w:w="1247" w:type="dxa"/>
          </w:tcPr>
          <w:p w14:paraId="520E321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BR-01</w:t>
            </w:r>
          </w:p>
        </w:tc>
        <w:tc>
          <w:tcPr>
            <w:tcW w:w="3742" w:type="dxa"/>
          </w:tcPr>
          <w:p w14:paraId="05A4B06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Лише власні записи після server auth</w:t>
            </w:r>
          </w:p>
        </w:tc>
        <w:tc>
          <w:tcPr>
            <w:tcW w:w="1644" w:type="dxa"/>
          </w:tcPr>
          <w:p w14:paraId="1A10A95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S-03–S-09</w:t>
            </w:r>
          </w:p>
        </w:tc>
        <w:tc>
          <w:tcPr>
            <w:tcW w:w="3742" w:type="dxa"/>
          </w:tcPr>
          <w:p w14:paraId="0C3DA92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Інтерфейс без серверних доказів</w:t>
            </w:r>
          </w:p>
        </w:tc>
        <w:tc>
          <w:tcPr>
            <w:tcW w:w="1814" w:type="dxa"/>
          </w:tcPr>
          <w:p w14:paraId="3490082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1494993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API/owner isolation</w:t>
            </w:r>
          </w:p>
        </w:tc>
      </w:tr>
      <w:tr w:rsidR="0014414F" w:rsidRPr="0071081B" w14:paraId="3F2C1286" w14:textId="77777777" w:rsidTr="006F5E03">
        <w:tc>
          <w:tcPr>
            <w:tcW w:w="1247" w:type="dxa"/>
          </w:tcPr>
          <w:p w14:paraId="2AE06B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BR-03</w:t>
            </w:r>
          </w:p>
        </w:tc>
        <w:tc>
          <w:tcPr>
            <w:tcW w:w="3742" w:type="dxa"/>
          </w:tcPr>
          <w:p w14:paraId="7E7B26C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Скінченний набір шести статусів</w:t>
            </w:r>
          </w:p>
        </w:tc>
        <w:tc>
          <w:tcPr>
            <w:tcW w:w="1644" w:type="dxa"/>
          </w:tcPr>
          <w:p w14:paraId="558AC2C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S-05/C-05</w:t>
            </w:r>
          </w:p>
        </w:tc>
        <w:tc>
          <w:tcPr>
            <w:tcW w:w="3742" w:type="dxa"/>
          </w:tcPr>
          <w:p w14:paraId="475F587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Селектор не показано</w:t>
            </w:r>
          </w:p>
        </w:tc>
        <w:tc>
          <w:tcPr>
            <w:tcW w:w="1814" w:type="dxa"/>
          </w:tcPr>
          <w:p w14:paraId="2FD2611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34E48E1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UI і API enum</w:t>
            </w:r>
          </w:p>
        </w:tc>
      </w:tr>
      <w:tr w:rsidR="0014414F" w:rsidRPr="0071081B" w14:paraId="4CD5D90F" w14:textId="77777777" w:rsidTr="006F5E03">
        <w:tc>
          <w:tcPr>
            <w:tcW w:w="1247" w:type="dxa"/>
          </w:tcPr>
          <w:p w14:paraId="18CF766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BR-06</w:t>
            </w:r>
          </w:p>
        </w:tc>
        <w:tc>
          <w:tcPr>
            <w:tcW w:w="3742" w:type="dxa"/>
          </w:tcPr>
          <w:p w14:paraId="69FEDB9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Файл у дозволених форматах, до 5 МБ</w:t>
            </w:r>
          </w:p>
        </w:tc>
        <w:tc>
          <w:tcPr>
            <w:tcW w:w="1644" w:type="dxa"/>
          </w:tcPr>
          <w:p w14:paraId="713BC95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M-02/C-04</w:t>
            </w:r>
          </w:p>
        </w:tc>
        <w:tc>
          <w:tcPr>
            <w:tcW w:w="3742" w:type="dxa"/>
          </w:tcPr>
          <w:p w14:paraId="1DA8B88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Chooser без відмов</w:t>
            </w:r>
          </w:p>
        </w:tc>
        <w:tc>
          <w:tcPr>
            <w:tcW w:w="1814" w:type="dxa"/>
          </w:tcPr>
          <w:p w14:paraId="6CBBA7F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7626E2C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File validation client/server</w:t>
            </w:r>
          </w:p>
        </w:tc>
      </w:tr>
    </w:tbl>
    <w:p w14:paraId="42F4F149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  <w:sz w:val="20"/>
          <w:szCs w:val="20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644"/>
        <w:gridCol w:w="3742"/>
        <w:gridCol w:w="1814"/>
        <w:gridCol w:w="2721"/>
      </w:tblGrid>
      <w:tr w:rsidR="0014414F" w:rsidRPr="0071081B" w14:paraId="27039467" w14:textId="77777777" w:rsidTr="006F5E03">
        <w:tc>
          <w:tcPr>
            <w:tcW w:w="1247" w:type="dxa"/>
          </w:tcPr>
          <w:p w14:paraId="49D95962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742" w:type="dxa"/>
          </w:tcPr>
          <w:p w14:paraId="3246D29A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</w:t>
            </w:r>
          </w:p>
        </w:tc>
        <w:tc>
          <w:tcPr>
            <w:tcW w:w="1644" w:type="dxa"/>
          </w:tcPr>
          <w:p w14:paraId="620A3B2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3742" w:type="dxa"/>
          </w:tcPr>
          <w:p w14:paraId="3D8C45D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Observed evidence</w:t>
            </w:r>
          </w:p>
        </w:tc>
        <w:tc>
          <w:tcPr>
            <w:tcW w:w="1814" w:type="dxa"/>
          </w:tcPr>
          <w:p w14:paraId="49615BC5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721" w:type="dxa"/>
          </w:tcPr>
          <w:p w14:paraId="370A73A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7C50C9AD" w14:textId="77777777" w:rsidTr="006F5E03">
        <w:tc>
          <w:tcPr>
            <w:tcW w:w="1247" w:type="dxa"/>
          </w:tcPr>
          <w:p w14:paraId="4F60F8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D-01</w:t>
            </w:r>
          </w:p>
        </w:tc>
        <w:tc>
          <w:tcPr>
            <w:tcW w:w="3742" w:type="dxa"/>
          </w:tcPr>
          <w:p w14:paraId="563891D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AI поза Release MVP</w:t>
            </w:r>
          </w:p>
        </w:tc>
        <w:tc>
          <w:tcPr>
            <w:tcW w:w="1644" w:type="dxa"/>
          </w:tcPr>
          <w:p w14:paraId="533F2D6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S-03–S-09</w:t>
            </w:r>
          </w:p>
        </w:tc>
        <w:tc>
          <w:tcPr>
            <w:tcW w:w="3742" w:type="dxa"/>
          </w:tcPr>
          <w:p w14:paraId="39BED6B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 наведених кадрах AI немає</w:t>
            </w:r>
          </w:p>
        </w:tc>
        <w:tc>
          <w:tcPr>
            <w:tcW w:w="1814" w:type="dxa"/>
          </w:tcPr>
          <w:p w14:paraId="6940DB3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78269C8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Повний комплект і реалізація</w:t>
            </w:r>
          </w:p>
        </w:tc>
      </w:tr>
      <w:tr w:rsidR="0014414F" w:rsidRPr="0071081B" w14:paraId="41E0E754" w14:textId="77777777" w:rsidTr="006F5E03">
        <w:tc>
          <w:tcPr>
            <w:tcW w:w="1247" w:type="dxa"/>
          </w:tcPr>
          <w:p w14:paraId="4255E6D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D-02</w:t>
            </w:r>
          </w:p>
        </w:tc>
        <w:tc>
          <w:tcPr>
            <w:tcW w:w="3742" w:type="dxa"/>
          </w:tcPr>
          <w:p w14:paraId="748481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Дозволені типи завантаження</w:t>
            </w:r>
          </w:p>
        </w:tc>
        <w:tc>
          <w:tcPr>
            <w:tcW w:w="1644" w:type="dxa"/>
          </w:tcPr>
          <w:p w14:paraId="1A77065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M-02/C-04</w:t>
            </w:r>
          </w:p>
        </w:tc>
        <w:tc>
          <w:tcPr>
            <w:tcW w:w="3742" w:type="dxa"/>
          </w:tcPr>
          <w:p w14:paraId="633B895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Вибір файлу без типів/помилки</w:t>
            </w:r>
          </w:p>
        </w:tc>
        <w:tc>
          <w:tcPr>
            <w:tcW w:w="1814" w:type="dxa"/>
          </w:tcPr>
          <w:p w14:paraId="7E1045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513A3A7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Непідтримуваний тип</w:t>
            </w:r>
          </w:p>
        </w:tc>
      </w:tr>
      <w:tr w:rsidR="0014414F" w:rsidRPr="0071081B" w14:paraId="4DB976B6" w14:textId="77777777" w:rsidTr="006F5E03">
        <w:tc>
          <w:tcPr>
            <w:tcW w:w="1247" w:type="dxa"/>
          </w:tcPr>
          <w:p w14:paraId="6C17590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D-03</w:t>
            </w:r>
          </w:p>
        </w:tc>
        <w:tc>
          <w:tcPr>
            <w:tcW w:w="3742" w:type="dxa"/>
          </w:tcPr>
          <w:p w14:paraId="56BF67B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Ліміт файлу, серверні обмеження</w:t>
            </w:r>
          </w:p>
        </w:tc>
        <w:tc>
          <w:tcPr>
            <w:tcW w:w="1644" w:type="dxa"/>
          </w:tcPr>
          <w:p w14:paraId="07FBA3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M-02/C-04</w:t>
            </w:r>
          </w:p>
        </w:tc>
        <w:tc>
          <w:tcPr>
            <w:tcW w:w="3742" w:type="dxa"/>
          </w:tcPr>
          <w:p w14:paraId="5BC745F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Видно chooser, не обмеження</w:t>
            </w:r>
          </w:p>
        </w:tc>
        <w:tc>
          <w:tcPr>
            <w:tcW w:w="1814" w:type="dxa"/>
          </w:tcPr>
          <w:p w14:paraId="06D3D67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7D6925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&gt;5 МБ + API</w:t>
            </w:r>
          </w:p>
        </w:tc>
      </w:tr>
      <w:tr w:rsidR="0014414F" w:rsidRPr="0071081B" w14:paraId="5CD5D1C6" w14:textId="77777777" w:rsidTr="006F5E03">
        <w:tc>
          <w:tcPr>
            <w:tcW w:w="1247" w:type="dxa"/>
          </w:tcPr>
          <w:p w14:paraId="5F0C13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D-04</w:t>
            </w:r>
          </w:p>
        </w:tc>
        <w:tc>
          <w:tcPr>
            <w:tcW w:w="3742" w:type="dxa"/>
          </w:tcPr>
          <w:p w14:paraId="6D47ED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Правила видалення справ і задач</w:t>
            </w:r>
          </w:p>
        </w:tc>
        <w:tc>
          <w:tcPr>
            <w:tcW w:w="1644" w:type="dxa"/>
          </w:tcPr>
          <w:p w14:paraId="7B5EE24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S-05/M-05/C-06</w:t>
            </w:r>
          </w:p>
        </w:tc>
        <w:tc>
          <w:tcPr>
            <w:tcW w:w="3742" w:type="dxa"/>
          </w:tcPr>
          <w:p w14:paraId="021C42C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113A4C3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48AD33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Каскад і збереження інших записів</w:t>
            </w:r>
          </w:p>
        </w:tc>
      </w:tr>
      <w:tr w:rsidR="0014414F" w:rsidRPr="0071081B" w14:paraId="2A25D862" w14:textId="77777777" w:rsidTr="006F5E03">
        <w:tc>
          <w:tcPr>
            <w:tcW w:w="1247" w:type="dxa"/>
          </w:tcPr>
          <w:p w14:paraId="11DD8F3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D-05</w:t>
            </w:r>
          </w:p>
        </w:tc>
        <w:tc>
          <w:tcPr>
            <w:tcW w:w="3742" w:type="dxa"/>
          </w:tcPr>
          <w:p w14:paraId="7BCD101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Статуси й виключення кінцевих з огляду</w:t>
            </w:r>
          </w:p>
        </w:tc>
        <w:tc>
          <w:tcPr>
            <w:tcW w:w="1644" w:type="dxa"/>
          </w:tcPr>
          <w:p w14:paraId="04EF490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S-03/C-05</w:t>
            </w:r>
          </w:p>
        </w:tc>
        <w:tc>
          <w:tcPr>
            <w:tcW w:w="3742" w:type="dxa"/>
          </w:tcPr>
          <w:p w14:paraId="6AD06E9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Приклади станів, переходу немає</w:t>
            </w:r>
          </w:p>
        </w:tc>
        <w:tc>
          <w:tcPr>
            <w:tcW w:w="1814" w:type="dxa"/>
          </w:tcPr>
          <w:p w14:paraId="592ED49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749F9BB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Final status → dashboard</w:t>
            </w:r>
          </w:p>
        </w:tc>
      </w:tr>
      <w:tr w:rsidR="0014414F" w:rsidRPr="0071081B" w14:paraId="1510C9C6" w14:textId="77777777" w:rsidTr="006F5E03">
        <w:tc>
          <w:tcPr>
            <w:tcW w:w="1247" w:type="dxa"/>
          </w:tcPr>
          <w:p w14:paraId="08EAE8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D-06</w:t>
            </w:r>
          </w:p>
        </w:tc>
        <w:tc>
          <w:tcPr>
            <w:tcW w:w="3742" w:type="dxa"/>
          </w:tcPr>
          <w:p w14:paraId="36F4482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справи та необов’язковий дедлайн</w:t>
            </w:r>
          </w:p>
        </w:tc>
        <w:tc>
          <w:tcPr>
            <w:tcW w:w="1644" w:type="dxa"/>
          </w:tcPr>
          <w:p w14:paraId="54806F7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</w:t>
            </w:r>
          </w:p>
        </w:tc>
        <w:tc>
          <w:tcPr>
            <w:tcW w:w="3742" w:type="dxa"/>
          </w:tcPr>
          <w:p w14:paraId="5E40C84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Позначення * відповідає E08</w:t>
            </w:r>
          </w:p>
        </w:tc>
        <w:tc>
          <w:tcPr>
            <w:tcW w:w="1814" w:type="dxa"/>
          </w:tcPr>
          <w:p w14:paraId="765101E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1CC38D4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Очищення дати, C-07</w:t>
            </w:r>
          </w:p>
        </w:tc>
      </w:tr>
      <w:tr w:rsidR="0014414F" w:rsidRPr="0071081B" w14:paraId="47B4EE39" w14:textId="77777777" w:rsidTr="006F5E03">
        <w:tc>
          <w:tcPr>
            <w:tcW w:w="1247" w:type="dxa"/>
          </w:tcPr>
          <w:p w14:paraId="40195BA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D-07</w:t>
            </w:r>
          </w:p>
        </w:tc>
        <w:tc>
          <w:tcPr>
            <w:tcW w:w="3742" w:type="dxa"/>
          </w:tcPr>
          <w:p w14:paraId="27DD6A9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Обов’язкова назва документа</w:t>
            </w:r>
          </w:p>
        </w:tc>
        <w:tc>
          <w:tcPr>
            <w:tcW w:w="1644" w:type="dxa"/>
          </w:tcPr>
          <w:p w14:paraId="744EC55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</w:t>
            </w:r>
          </w:p>
        </w:tc>
        <w:tc>
          <w:tcPr>
            <w:tcW w:w="3742" w:type="dxa"/>
          </w:tcPr>
          <w:p w14:paraId="0CF4C9E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Назва * E09</w:t>
            </w:r>
          </w:p>
        </w:tc>
        <w:tc>
          <w:tcPr>
            <w:tcW w:w="1814" w:type="dxa"/>
          </w:tcPr>
          <w:p w14:paraId="25F2B18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PASS</w:t>
            </w:r>
          </w:p>
        </w:tc>
        <w:tc>
          <w:tcPr>
            <w:tcW w:w="2721" w:type="dxa"/>
          </w:tcPr>
          <w:p w14:paraId="6A90951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Порожнє поле і збереження</w:t>
            </w:r>
          </w:p>
        </w:tc>
      </w:tr>
      <w:tr w:rsidR="0014414F" w:rsidRPr="0071081B" w14:paraId="6064EC57" w14:textId="77777777" w:rsidTr="006F5E03">
        <w:tc>
          <w:tcPr>
            <w:tcW w:w="1247" w:type="dxa"/>
          </w:tcPr>
          <w:p w14:paraId="0323CA2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D-08</w:t>
            </w:r>
          </w:p>
        </w:tc>
        <w:tc>
          <w:tcPr>
            <w:tcW w:w="3742" w:type="dxa"/>
          </w:tcPr>
          <w:p w14:paraId="0F0E7AD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Обов’язкова дата отримання</w:t>
            </w:r>
          </w:p>
        </w:tc>
        <w:tc>
          <w:tcPr>
            <w:tcW w:w="1644" w:type="dxa"/>
          </w:tcPr>
          <w:p w14:paraId="398BEAB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</w:t>
            </w:r>
          </w:p>
        </w:tc>
        <w:tc>
          <w:tcPr>
            <w:tcW w:w="3742" w:type="dxa"/>
          </w:tcPr>
          <w:p w14:paraId="47B95AE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Дата * E09; у списку «Паспорт» дата порожня E03</w:t>
            </w:r>
          </w:p>
        </w:tc>
        <w:tc>
          <w:tcPr>
            <w:tcW w:w="1814" w:type="dxa"/>
          </w:tcPr>
          <w:p w14:paraId="2CE2497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0029D88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Валідний приклад у списку</w:t>
            </w:r>
          </w:p>
        </w:tc>
      </w:tr>
      <w:tr w:rsidR="0014414F" w:rsidRPr="0071081B" w14:paraId="455E3804" w14:textId="77777777" w:rsidTr="006F5E03">
        <w:tc>
          <w:tcPr>
            <w:tcW w:w="1247" w:type="dxa"/>
          </w:tcPr>
          <w:p w14:paraId="1ACBA70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D-09</w:t>
            </w:r>
          </w:p>
        </w:tc>
        <w:tc>
          <w:tcPr>
            <w:tcW w:w="3742" w:type="dxa"/>
          </w:tcPr>
          <w:p w14:paraId="11D30B6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Установа: назва та необов’язкові контакти</w:t>
            </w:r>
          </w:p>
        </w:tc>
        <w:tc>
          <w:tcPr>
            <w:tcW w:w="1644" w:type="dxa"/>
          </w:tcPr>
          <w:p w14:paraId="6869958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M-03</w:t>
            </w:r>
          </w:p>
        </w:tc>
        <w:tc>
          <w:tcPr>
            <w:tcW w:w="3742" w:type="dxa"/>
          </w:tcPr>
          <w:p w14:paraId="3599785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Позначення * E10</w:t>
            </w:r>
          </w:p>
        </w:tc>
        <w:tc>
          <w:tcPr>
            <w:tcW w:w="1814" w:type="dxa"/>
          </w:tcPr>
          <w:p w14:paraId="5BA977F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PASS</w:t>
            </w:r>
          </w:p>
        </w:tc>
        <w:tc>
          <w:tcPr>
            <w:tcW w:w="2721" w:type="dxa"/>
          </w:tcPr>
          <w:p w14:paraId="0F6C35F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Валідація</w:t>
            </w:r>
          </w:p>
        </w:tc>
      </w:tr>
      <w:tr w:rsidR="0014414F" w:rsidRPr="0071081B" w14:paraId="5CC348FE" w14:textId="77777777" w:rsidTr="006F5E03">
        <w:tc>
          <w:tcPr>
            <w:tcW w:w="1247" w:type="dxa"/>
          </w:tcPr>
          <w:p w14:paraId="4A97C6A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D-10</w:t>
            </w:r>
          </w:p>
        </w:tc>
        <w:tc>
          <w:tcPr>
            <w:tcW w:w="3742" w:type="dxa"/>
          </w:tcPr>
          <w:p w14:paraId="3BAC95F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Видалення установи не видаляє справи</w:t>
            </w:r>
          </w:p>
        </w:tc>
        <w:tc>
          <w:tcPr>
            <w:tcW w:w="1644" w:type="dxa"/>
          </w:tcPr>
          <w:p w14:paraId="6700E48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S-08/M-05</w:t>
            </w:r>
          </w:p>
        </w:tc>
        <w:tc>
          <w:tcPr>
            <w:tcW w:w="3742" w:type="dxa"/>
          </w:tcPr>
          <w:p w14:paraId="284C5F7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Лише кнопка E04</w:t>
            </w:r>
          </w:p>
        </w:tc>
        <w:tc>
          <w:tcPr>
            <w:tcW w:w="1814" w:type="dxa"/>
          </w:tcPr>
          <w:p w14:paraId="14F84B0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1464093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Delete і link cleanup</w:t>
            </w:r>
          </w:p>
        </w:tc>
      </w:tr>
      <w:tr w:rsidR="0014414F" w:rsidRPr="0071081B" w14:paraId="1ACE2026" w14:textId="77777777" w:rsidTr="006F5E03">
        <w:tc>
          <w:tcPr>
            <w:tcW w:w="1247" w:type="dxa"/>
          </w:tcPr>
          <w:p w14:paraId="4AD41E5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D-11</w:t>
            </w:r>
          </w:p>
        </w:tc>
        <w:tc>
          <w:tcPr>
            <w:tcW w:w="3742" w:type="dxa"/>
          </w:tcPr>
          <w:p w14:paraId="469C3F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Чекліст у деталях справи</w:t>
            </w:r>
          </w:p>
        </w:tc>
        <w:tc>
          <w:tcPr>
            <w:tcW w:w="1644" w:type="dxa"/>
          </w:tcPr>
          <w:p w14:paraId="732E9AD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S-05/C-06</w:t>
            </w:r>
          </w:p>
        </w:tc>
        <w:tc>
          <w:tcPr>
            <w:tcW w:w="3742" w:type="dxa"/>
          </w:tcPr>
          <w:p w14:paraId="5DF64F3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4D49E49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6D37F7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Показати C-06</w:t>
            </w:r>
          </w:p>
        </w:tc>
      </w:tr>
      <w:tr w:rsidR="0014414F" w:rsidRPr="0071081B" w14:paraId="0814A821" w14:textId="77777777" w:rsidTr="006F5E03">
        <w:tc>
          <w:tcPr>
            <w:tcW w:w="1247" w:type="dxa"/>
          </w:tcPr>
          <w:p w14:paraId="70B4077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D-12</w:t>
            </w:r>
          </w:p>
        </w:tc>
        <w:tc>
          <w:tcPr>
            <w:tcW w:w="3742" w:type="dxa"/>
          </w:tcPr>
          <w:p w14:paraId="458EC91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Дії з задачами без зайвих операцій</w:t>
            </w:r>
          </w:p>
        </w:tc>
        <w:tc>
          <w:tcPr>
            <w:tcW w:w="1644" w:type="dxa"/>
          </w:tcPr>
          <w:p w14:paraId="11C4D95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S-05/C-06</w:t>
            </w:r>
          </w:p>
        </w:tc>
        <w:tc>
          <w:tcPr>
            <w:tcW w:w="3742" w:type="dxa"/>
          </w:tcPr>
          <w:p w14:paraId="47D18BC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4CEB661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7DB79D2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Add/toggle/delete, без reorder</w:t>
            </w:r>
          </w:p>
        </w:tc>
      </w:tr>
      <w:tr w:rsidR="0014414F" w:rsidRPr="0071081B" w14:paraId="574BFA61" w14:textId="77777777" w:rsidTr="006F5E03">
        <w:tc>
          <w:tcPr>
            <w:tcW w:w="1247" w:type="dxa"/>
          </w:tcPr>
          <w:p w14:paraId="1B82AE1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D-13</w:t>
            </w:r>
          </w:p>
        </w:tc>
        <w:tc>
          <w:tcPr>
            <w:tcW w:w="3742" w:type="dxa"/>
          </w:tcPr>
          <w:p w14:paraId="7F5C7ED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Обов’язкове підтвердження видалення для doc/inst/reminder</w:t>
            </w:r>
          </w:p>
        </w:tc>
        <w:tc>
          <w:tcPr>
            <w:tcW w:w="1644" w:type="dxa"/>
          </w:tcPr>
          <w:p w14:paraId="1A7BE96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M-05</w:t>
            </w:r>
          </w:p>
        </w:tc>
        <w:tc>
          <w:tcPr>
            <w:tcW w:w="3742" w:type="dxa"/>
          </w:tcPr>
          <w:p w14:paraId="1EB718A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Кнопки «Видалити» E04/E05; M-05 не показано</w:t>
            </w:r>
          </w:p>
        </w:tc>
        <w:tc>
          <w:tcPr>
            <w:tcW w:w="1814" w:type="dxa"/>
          </w:tcPr>
          <w:p w14:paraId="713868A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1C14715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Кожен delete → M-05</w:t>
            </w:r>
          </w:p>
        </w:tc>
      </w:tr>
      <w:tr w:rsidR="0014414F" w:rsidRPr="0071081B" w14:paraId="575CCD49" w14:textId="77777777" w:rsidTr="006F5E03">
        <w:tc>
          <w:tcPr>
            <w:tcW w:w="1247" w:type="dxa"/>
          </w:tcPr>
          <w:p w14:paraId="18D13F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D-14</w:t>
            </w:r>
          </w:p>
        </w:tc>
        <w:tc>
          <w:tcPr>
            <w:tcW w:w="3742" w:type="dxa"/>
          </w:tcPr>
          <w:p w14:paraId="2E891F7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0/1/багато зв’язків документа зі справами</w:t>
            </w:r>
          </w:p>
        </w:tc>
        <w:tc>
          <w:tcPr>
            <w:tcW w:w="1644" w:type="dxa"/>
          </w:tcPr>
          <w:p w14:paraId="5D8823F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M-02/S-07</w:t>
            </w:r>
          </w:p>
        </w:tc>
        <w:tc>
          <w:tcPr>
            <w:tcW w:w="3742" w:type="dxa"/>
          </w:tcPr>
          <w:p w14:paraId="4AD7B1F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Немає поля зв’язків E09/E12</w:t>
            </w:r>
          </w:p>
        </w:tc>
        <w:tc>
          <w:tcPr>
            <w:tcW w:w="1814" w:type="dxa"/>
          </w:tcPr>
          <w:p w14:paraId="4FD3FD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FAIL</w:t>
            </w:r>
          </w:p>
        </w:tc>
        <w:tc>
          <w:tcPr>
            <w:tcW w:w="2721" w:type="dxa"/>
          </w:tcPr>
          <w:p w14:paraId="12BC28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multiselect/еквівалент</w:t>
            </w:r>
          </w:p>
        </w:tc>
      </w:tr>
      <w:tr w:rsidR="0014414F" w:rsidRPr="0071081B" w14:paraId="2AA36E26" w14:textId="77777777" w:rsidTr="006F5E03">
        <w:tc>
          <w:tcPr>
            <w:tcW w:w="1247" w:type="dxa"/>
          </w:tcPr>
          <w:p w14:paraId="1E3C4C0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D-15</w:t>
            </w:r>
          </w:p>
        </w:tc>
        <w:tc>
          <w:tcPr>
            <w:tcW w:w="3742" w:type="dxa"/>
          </w:tcPr>
          <w:p w14:paraId="0A3E631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Правила прострочених і найближчих справ</w:t>
            </w:r>
          </w:p>
        </w:tc>
        <w:tc>
          <w:tcPr>
            <w:tcW w:w="1644" w:type="dxa"/>
          </w:tcPr>
          <w:p w14:paraId="166C576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</w:t>
            </w:r>
          </w:p>
        </w:tc>
        <w:tc>
          <w:tcPr>
            <w:tcW w:w="3742" w:type="dxa"/>
          </w:tcPr>
          <w:p w14:paraId="5562C3E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Два блоки E01</w:t>
            </w:r>
          </w:p>
        </w:tc>
        <w:tc>
          <w:tcPr>
            <w:tcW w:w="1814" w:type="dxa"/>
          </w:tcPr>
          <w:p w14:paraId="4902E79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0F7C325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Обчислення, межі</w:t>
            </w:r>
          </w:p>
        </w:tc>
      </w:tr>
      <w:tr w:rsidR="0014414F" w:rsidRPr="0071081B" w14:paraId="185D633E" w14:textId="77777777" w:rsidTr="006F5E03">
        <w:tc>
          <w:tcPr>
            <w:tcW w:w="1247" w:type="dxa"/>
          </w:tcPr>
          <w:p w14:paraId="5AC5730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D-16</w:t>
            </w:r>
          </w:p>
        </w:tc>
        <w:tc>
          <w:tcPr>
            <w:tcW w:w="3742" w:type="dxa"/>
          </w:tcPr>
          <w:p w14:paraId="63DAE1D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Актуальні нагадування лише ≤ сьогодні на огляді</w:t>
            </w:r>
          </w:p>
        </w:tc>
        <w:tc>
          <w:tcPr>
            <w:tcW w:w="1644" w:type="dxa"/>
          </w:tcPr>
          <w:p w14:paraId="5F167FB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S-03/S-09</w:t>
            </w:r>
          </w:p>
        </w:tc>
        <w:tc>
          <w:tcPr>
            <w:tcW w:w="3742" w:type="dxa"/>
          </w:tcPr>
          <w:p w14:paraId="7D2F944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Окремі блок і список E01/E05</w:t>
            </w:r>
          </w:p>
        </w:tc>
        <w:tc>
          <w:tcPr>
            <w:tcW w:w="1814" w:type="dxa"/>
          </w:tcPr>
          <w:p w14:paraId="25587C7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EAB300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Нагадування завтра</w:t>
            </w:r>
          </w:p>
        </w:tc>
      </w:tr>
      <w:tr w:rsidR="0014414F" w:rsidRPr="0071081B" w14:paraId="402F65C2" w14:textId="77777777" w:rsidTr="006F5E03">
        <w:tc>
          <w:tcPr>
            <w:tcW w:w="1247" w:type="dxa"/>
          </w:tcPr>
          <w:p w14:paraId="51B502E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D-17</w:t>
            </w:r>
          </w:p>
        </w:tc>
        <w:tc>
          <w:tcPr>
            <w:tcW w:w="3742" w:type="dxa"/>
          </w:tcPr>
          <w:p w14:paraId="283E7A9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Українська локальна валідація біля поля</w:t>
            </w:r>
          </w:p>
        </w:tc>
        <w:tc>
          <w:tcPr>
            <w:tcW w:w="1644" w:type="dxa"/>
          </w:tcPr>
          <w:p w14:paraId="7FF2D98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C-07</w:t>
            </w:r>
          </w:p>
        </w:tc>
        <w:tc>
          <w:tcPr>
            <w:tcW w:w="3742" w:type="dxa"/>
          </w:tcPr>
          <w:p w14:paraId="22904A5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Підписи укр., помилок немає</w:t>
            </w:r>
          </w:p>
        </w:tc>
        <w:tc>
          <w:tcPr>
            <w:tcW w:w="1814" w:type="dxa"/>
          </w:tcPr>
          <w:p w14:paraId="147FCE7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0621225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Невалідні поля усіх форм</w:t>
            </w:r>
          </w:p>
        </w:tc>
      </w:tr>
      <w:tr w:rsidR="0014414F" w:rsidRPr="0071081B" w14:paraId="75A4F5F5" w14:textId="77777777" w:rsidTr="006F5E03">
        <w:tc>
          <w:tcPr>
            <w:tcW w:w="1247" w:type="dxa"/>
          </w:tcPr>
          <w:p w14:paraId="755F8A8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D-18</w:t>
            </w:r>
          </w:p>
        </w:tc>
        <w:tc>
          <w:tcPr>
            <w:tcW w:w="3742" w:type="dxa"/>
          </w:tcPr>
          <w:p w14:paraId="6D517E8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Порядок справ за дедлайном/назвою</w:t>
            </w:r>
          </w:p>
        </w:tc>
        <w:tc>
          <w:tcPr>
            <w:tcW w:w="1644" w:type="dxa"/>
          </w:tcPr>
          <w:p w14:paraId="6A710BF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</w:t>
            </w:r>
          </w:p>
        </w:tc>
        <w:tc>
          <w:tcPr>
            <w:tcW w:w="3742" w:type="dxa"/>
          </w:tcPr>
          <w:p w14:paraId="0DE5D33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Три рядки за датами E02</w:t>
            </w:r>
          </w:p>
        </w:tc>
        <w:tc>
          <w:tcPr>
            <w:tcW w:w="1814" w:type="dxa"/>
          </w:tcPr>
          <w:p w14:paraId="44E574F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31C5359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Однакові/відсутні дедлайни</w:t>
            </w:r>
          </w:p>
        </w:tc>
      </w:tr>
      <w:tr w:rsidR="0014414F" w:rsidRPr="0071081B" w14:paraId="02432BEC" w14:textId="77777777" w:rsidTr="006F5E03">
        <w:tc>
          <w:tcPr>
            <w:tcW w:w="1247" w:type="dxa"/>
          </w:tcPr>
          <w:p w14:paraId="547CA2A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D-19</w:t>
            </w:r>
          </w:p>
        </w:tc>
        <w:tc>
          <w:tcPr>
            <w:tcW w:w="3742" w:type="dxa"/>
          </w:tcPr>
          <w:p w14:paraId="4C77C03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Після збою значення збережені, атомарність</w:t>
            </w:r>
          </w:p>
        </w:tc>
        <w:tc>
          <w:tcPr>
            <w:tcW w:w="1644" w:type="dxa"/>
          </w:tcPr>
          <w:p w14:paraId="29170ED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ST-05</w:t>
            </w:r>
          </w:p>
        </w:tc>
        <w:tc>
          <w:tcPr>
            <w:tcW w:w="3742" w:type="dxa"/>
          </w:tcPr>
          <w:p w14:paraId="74A16C2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6FBE0AE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68B4FC6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Failed save/upload → retry</w:t>
            </w:r>
          </w:p>
        </w:tc>
      </w:tr>
      <w:tr w:rsidR="0014414F" w:rsidRPr="0071081B" w14:paraId="77CFB9E3" w14:textId="77777777" w:rsidTr="006F5E03">
        <w:tc>
          <w:tcPr>
            <w:tcW w:w="1247" w:type="dxa"/>
          </w:tcPr>
          <w:p w14:paraId="65F8BAE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D-20</w:t>
            </w:r>
          </w:p>
        </w:tc>
        <w:tc>
          <w:tcPr>
            <w:tcW w:w="3742" w:type="dxa"/>
          </w:tcPr>
          <w:p w14:paraId="1227E6C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Реєстрація без automatic login</w:t>
            </w:r>
          </w:p>
        </w:tc>
        <w:tc>
          <w:tcPr>
            <w:tcW w:w="1644" w:type="dxa"/>
          </w:tcPr>
          <w:p w14:paraId="1FCE02A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S-01/S-02/ST-01</w:t>
            </w:r>
          </w:p>
        </w:tc>
        <w:tc>
          <w:tcPr>
            <w:tcW w:w="3742" w:type="dxa"/>
          </w:tcPr>
          <w:p w14:paraId="3D4821F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показано</w:t>
            </w:r>
          </w:p>
        </w:tc>
        <w:tc>
          <w:tcPr>
            <w:tcW w:w="1814" w:type="dxa"/>
          </w:tcPr>
          <w:p w14:paraId="134B2EF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46564CD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Сесія після signup</w:t>
            </w:r>
          </w:p>
        </w:tc>
      </w:tr>
      <w:tr w:rsidR="0014414F" w:rsidRPr="0071081B" w14:paraId="2786B61C" w14:textId="77777777" w:rsidTr="006F5E03">
        <w:tc>
          <w:tcPr>
            <w:tcW w:w="1247" w:type="dxa"/>
          </w:tcPr>
          <w:p w14:paraId="771B201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D-21</w:t>
            </w:r>
          </w:p>
        </w:tc>
        <w:tc>
          <w:tcPr>
            <w:tcW w:w="3742" w:type="dxa"/>
          </w:tcPr>
          <w:p w14:paraId="66ABF30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Погоджений MVP UI без зайвих сутностей</w:t>
            </w:r>
          </w:p>
        </w:tc>
        <w:tc>
          <w:tcPr>
            <w:tcW w:w="1644" w:type="dxa"/>
          </w:tcPr>
          <w:p w14:paraId="6D97C63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S-03–S-09</w:t>
            </w:r>
          </w:p>
        </w:tc>
        <w:tc>
          <w:tcPr>
            <w:tcW w:w="3742" w:type="dxa"/>
          </w:tcPr>
          <w:p w14:paraId="729CD27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П’ять показаних сторінок у межах scope</w:t>
            </w:r>
          </w:p>
        </w:tc>
        <w:tc>
          <w:tcPr>
            <w:tcW w:w="1814" w:type="dxa"/>
          </w:tcPr>
          <w:p w14:paraId="054259E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5D808BF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Повний комплект</w:t>
            </w:r>
          </w:p>
        </w:tc>
      </w:tr>
      <w:tr w:rsidR="0014414F" w:rsidRPr="0071081B" w14:paraId="1BB5E65D" w14:textId="77777777" w:rsidTr="006F5E03">
        <w:tc>
          <w:tcPr>
            <w:tcW w:w="1247" w:type="dxa"/>
          </w:tcPr>
          <w:p w14:paraId="7605242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D-22</w:t>
            </w:r>
          </w:p>
        </w:tc>
        <w:tc>
          <w:tcPr>
            <w:tcW w:w="3742" w:type="dxa"/>
          </w:tcPr>
          <w:p w14:paraId="3E4950D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Без дедлайну поза блоками S-03</w:t>
            </w:r>
          </w:p>
        </w:tc>
        <w:tc>
          <w:tcPr>
            <w:tcW w:w="1644" w:type="dxa"/>
          </w:tcPr>
          <w:p w14:paraId="1DAF7CC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</w:t>
            </w:r>
          </w:p>
        </w:tc>
        <w:tc>
          <w:tcPr>
            <w:tcW w:w="3742" w:type="dxa"/>
          </w:tcPr>
          <w:p w14:paraId="7051F5D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Приклад без дедлайну відсутній</w:t>
            </w:r>
          </w:p>
        </w:tc>
        <w:tc>
          <w:tcPr>
            <w:tcW w:w="1814" w:type="dxa"/>
          </w:tcPr>
          <w:p w14:paraId="1351315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2CDFAB2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Case without deadline</w:t>
            </w:r>
          </w:p>
        </w:tc>
      </w:tr>
      <w:tr w:rsidR="0014414F" w:rsidRPr="0071081B" w14:paraId="1ECD73A8" w14:textId="77777777" w:rsidTr="006F5E03">
        <w:tc>
          <w:tcPr>
            <w:tcW w:w="1247" w:type="dxa"/>
          </w:tcPr>
          <w:p w14:paraId="2C53468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D-23</w:t>
            </w:r>
          </w:p>
        </w:tc>
        <w:tc>
          <w:tcPr>
            <w:tcW w:w="3742" w:type="dxa"/>
          </w:tcPr>
          <w:p w14:paraId="11C6044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Документи А–Я без search/filter/sort control</w:t>
            </w:r>
          </w:p>
        </w:tc>
        <w:tc>
          <w:tcPr>
            <w:tcW w:w="1644" w:type="dxa"/>
          </w:tcPr>
          <w:p w14:paraId="749F2A6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</w:t>
            </w:r>
          </w:p>
        </w:tc>
        <w:tc>
          <w:tcPr>
            <w:tcW w:w="3742" w:type="dxa"/>
          </w:tcPr>
          <w:p w14:paraId="192B837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Один документ, зайвих control немає E03</w:t>
            </w:r>
          </w:p>
        </w:tc>
        <w:tc>
          <w:tcPr>
            <w:tcW w:w="1814" w:type="dxa"/>
          </w:tcPr>
          <w:p w14:paraId="3560683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E89FD7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Більше документів, повний export</w:t>
            </w:r>
          </w:p>
        </w:tc>
      </w:tr>
      <w:tr w:rsidR="0014414F" w:rsidRPr="0071081B" w14:paraId="2C3F5625" w14:textId="77777777" w:rsidTr="006F5E03">
        <w:tc>
          <w:tcPr>
            <w:tcW w:w="1247" w:type="dxa"/>
          </w:tcPr>
          <w:p w14:paraId="4ADABB1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D-24</w:t>
            </w:r>
          </w:p>
        </w:tc>
        <w:tc>
          <w:tcPr>
            <w:tcW w:w="3742" w:type="dxa"/>
          </w:tcPr>
          <w:p w14:paraId="444736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Стани C-01–04, без preview, owner download</w:t>
            </w:r>
          </w:p>
        </w:tc>
        <w:tc>
          <w:tcPr>
            <w:tcW w:w="1644" w:type="dxa"/>
          </w:tcPr>
          <w:p w14:paraId="7AF5016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M-02/S-07</w:t>
            </w:r>
          </w:p>
        </w:tc>
        <w:tc>
          <w:tcPr>
            <w:tcW w:w="3742" w:type="dxa"/>
          </w:tcPr>
          <w:p w14:paraId="2443D61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C-01 показано E09</w:t>
            </w:r>
          </w:p>
        </w:tc>
        <w:tc>
          <w:tcPr>
            <w:tcW w:w="1814" w:type="dxa"/>
          </w:tcPr>
          <w:p w14:paraId="5977F13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696D96C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C-02/03/04, download auth</w:t>
            </w:r>
          </w:p>
        </w:tc>
      </w:tr>
      <w:tr w:rsidR="0014414F" w:rsidRPr="0071081B" w14:paraId="2E3C800B" w14:textId="77777777" w:rsidTr="006F5E03">
        <w:tc>
          <w:tcPr>
            <w:tcW w:w="1247" w:type="dxa"/>
          </w:tcPr>
          <w:p w14:paraId="14D8A63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D-25</w:t>
            </w:r>
          </w:p>
        </w:tc>
        <w:tc>
          <w:tcPr>
            <w:tcW w:w="3742" w:type="dxa"/>
          </w:tcPr>
          <w:p w14:paraId="566CEDC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«Збережено» при успіху</w:t>
            </w:r>
          </w:p>
        </w:tc>
        <w:tc>
          <w:tcPr>
            <w:tcW w:w="1644" w:type="dxa"/>
          </w:tcPr>
          <w:p w14:paraId="2BEB0A2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M-01–04</w:t>
            </w:r>
          </w:p>
        </w:tc>
        <w:tc>
          <w:tcPr>
            <w:tcW w:w="3742" w:type="dxa"/>
          </w:tcPr>
          <w:p w14:paraId="72F0E3E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Кнопки «Зберегти», повідомлення не показано</w:t>
            </w:r>
          </w:p>
        </w:tc>
        <w:tc>
          <w:tcPr>
            <w:tcW w:w="1814" w:type="dxa"/>
          </w:tcPr>
          <w:p w14:paraId="1E6463D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0C58302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Після успішного save</w:t>
            </w:r>
          </w:p>
        </w:tc>
      </w:tr>
      <w:tr w:rsidR="0014414F" w:rsidRPr="0071081B" w14:paraId="03A88EE5" w14:textId="77777777" w:rsidTr="006F5E03">
        <w:tc>
          <w:tcPr>
            <w:tcW w:w="1247" w:type="dxa"/>
          </w:tcPr>
          <w:p w14:paraId="6208F61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D-26</w:t>
            </w:r>
          </w:p>
        </w:tc>
        <w:tc>
          <w:tcPr>
            <w:tcW w:w="3742" w:type="dxa"/>
          </w:tcPr>
          <w:p w14:paraId="0CD5D73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Зміст рішення не наведений у G3</w:t>
            </w:r>
          </w:p>
        </w:tc>
        <w:tc>
          <w:tcPr>
            <w:tcW w:w="1644" w:type="dxa"/>
          </w:tcPr>
          <w:p w14:paraId="02AEA41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—</w:t>
            </w:r>
          </w:p>
        </w:tc>
        <w:tc>
          <w:tcPr>
            <w:tcW w:w="3742" w:type="dxa"/>
          </w:tcPr>
          <w:p w14:paraId="00DAB06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Вихідного формулювання D-26 немає</w:t>
            </w:r>
          </w:p>
        </w:tc>
        <w:tc>
          <w:tcPr>
            <w:tcW w:w="1814" w:type="dxa"/>
          </w:tcPr>
          <w:p w14:paraId="60AEE87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721" w:type="dxa"/>
          </w:tcPr>
          <w:p w14:paraId="3118134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Надати decision_log.md</w:t>
            </w:r>
          </w:p>
        </w:tc>
      </w:tr>
      <w:tr w:rsidR="0014414F" w:rsidRPr="0071081B" w14:paraId="45F83CB2" w14:textId="77777777" w:rsidTr="006F5E03">
        <w:tc>
          <w:tcPr>
            <w:tcW w:w="1247" w:type="dxa"/>
          </w:tcPr>
          <w:p w14:paraId="747EA39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D-27</w:t>
            </w:r>
          </w:p>
        </w:tc>
        <w:tc>
          <w:tcPr>
            <w:tcW w:w="3742" w:type="dxa"/>
          </w:tcPr>
          <w:p w14:paraId="3956746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Редагування всіх полів документа</w:t>
            </w:r>
          </w:p>
        </w:tc>
        <w:tc>
          <w:tcPr>
            <w:tcW w:w="1644" w:type="dxa"/>
          </w:tcPr>
          <w:p w14:paraId="44BC753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S-07/M-02</w:t>
            </w:r>
          </w:p>
        </w:tc>
        <w:tc>
          <w:tcPr>
            <w:tcW w:w="3742" w:type="dxa"/>
          </w:tcPr>
          <w:p w14:paraId="0CE900F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Лише create-form E09</w:t>
            </w:r>
          </w:p>
        </w:tc>
        <w:tc>
          <w:tcPr>
            <w:tcW w:w="1814" w:type="dxa"/>
          </w:tcPr>
          <w:p w14:paraId="61D5E81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6636236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Edit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prefill всіх полів</w:t>
            </w:r>
          </w:p>
        </w:tc>
      </w:tr>
      <w:tr w:rsidR="0014414F" w:rsidRPr="0071081B" w14:paraId="5BA08F85" w14:textId="77777777" w:rsidTr="006F5E03">
        <w:tc>
          <w:tcPr>
            <w:tcW w:w="1247" w:type="dxa"/>
          </w:tcPr>
          <w:p w14:paraId="5F3D473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D-28</w:t>
            </w:r>
          </w:p>
        </w:tc>
        <w:tc>
          <w:tcPr>
            <w:tcW w:w="3742" w:type="dxa"/>
          </w:tcPr>
          <w:p w14:paraId="4CE0E41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Статус справи змінюється окремо від назви/дати</w:t>
            </w:r>
          </w:p>
        </w:tc>
        <w:tc>
          <w:tcPr>
            <w:tcW w:w="1644" w:type="dxa"/>
          </w:tcPr>
          <w:p w14:paraId="6A9A1BA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M-01/C-05</w:t>
            </w:r>
          </w:p>
        </w:tc>
        <w:tc>
          <w:tcPr>
            <w:tcW w:w="3742" w:type="dxa"/>
          </w:tcPr>
          <w:p w14:paraId="3524518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 M-01 поля статусу немає E08</w:t>
            </w:r>
          </w:p>
        </w:tc>
        <w:tc>
          <w:tcPr>
            <w:tcW w:w="1814" w:type="dxa"/>
          </w:tcPr>
          <w:p w14:paraId="4D57884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32149B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Окремий C-05 на S-05</w:t>
            </w:r>
          </w:p>
        </w:tc>
      </w:tr>
      <w:tr w:rsidR="0014414F" w:rsidRPr="0071081B" w14:paraId="53F2E503" w14:textId="77777777" w:rsidTr="006F5E03">
        <w:tc>
          <w:tcPr>
            <w:tcW w:w="1247" w:type="dxa"/>
          </w:tcPr>
          <w:p w14:paraId="39AEC19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D-29</w:t>
            </w:r>
          </w:p>
        </w:tc>
        <w:tc>
          <w:tcPr>
            <w:tcW w:w="3742" w:type="dxa"/>
          </w:tcPr>
          <w:p w14:paraId="0045F41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Список усіх нагадувань ≠ актуальні на дашборді</w:t>
            </w:r>
          </w:p>
        </w:tc>
        <w:tc>
          <w:tcPr>
            <w:tcW w:w="1644" w:type="dxa"/>
          </w:tcPr>
          <w:p w14:paraId="16B199E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S-03/S-09</w:t>
            </w:r>
          </w:p>
        </w:tc>
        <w:tc>
          <w:tcPr>
            <w:tcW w:w="3742" w:type="dxa"/>
          </w:tcPr>
          <w:p w14:paraId="366914D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Два окремі surface E01/E05</w:t>
            </w:r>
          </w:p>
        </w:tc>
        <w:tc>
          <w:tcPr>
            <w:tcW w:w="1814" w:type="dxa"/>
          </w:tcPr>
          <w:p w14:paraId="78509A7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721" w:type="dxa"/>
          </w:tcPr>
          <w:p w14:paraId="4742423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Future on S-09 not S-03</w:t>
            </w:r>
          </w:p>
        </w:tc>
      </w:tr>
    </w:tbl>
    <w:p w14:paraId="2848844D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01083A25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A3. Обов’язкові окремі перевірки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994"/>
        <w:gridCol w:w="1928"/>
        <w:gridCol w:w="2494"/>
      </w:tblGrid>
      <w:tr w:rsidR="0014414F" w:rsidRPr="0071081B" w14:paraId="12F98FE7" w14:textId="77777777" w:rsidTr="006F5E03">
        <w:tc>
          <w:tcPr>
            <w:tcW w:w="2494" w:type="dxa"/>
          </w:tcPr>
          <w:p w14:paraId="33AB4B7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Тема</w:t>
            </w:r>
          </w:p>
        </w:tc>
        <w:tc>
          <w:tcPr>
            <w:tcW w:w="7994" w:type="dxa"/>
          </w:tcPr>
          <w:p w14:paraId="4D7A427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Що встановлено</w:t>
            </w:r>
          </w:p>
        </w:tc>
        <w:tc>
          <w:tcPr>
            <w:tcW w:w="1928" w:type="dxa"/>
          </w:tcPr>
          <w:p w14:paraId="66556DDE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</w:t>
            </w:r>
          </w:p>
        </w:tc>
        <w:tc>
          <w:tcPr>
            <w:tcW w:w="2494" w:type="dxa"/>
          </w:tcPr>
          <w:p w14:paraId="7664C57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Remaining test</w:t>
            </w:r>
          </w:p>
        </w:tc>
      </w:tr>
      <w:tr w:rsidR="0014414F" w:rsidRPr="0071081B" w14:paraId="6F78B7DA" w14:textId="77777777" w:rsidTr="006F5E03">
        <w:tc>
          <w:tcPr>
            <w:tcW w:w="2494" w:type="dxa"/>
          </w:tcPr>
          <w:p w14:paraId="0B1240A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Права / owner</w:t>
            </w:r>
          </w:p>
        </w:tc>
        <w:tc>
          <w:tcPr>
            <w:tcW w:w="7994" w:type="dxa"/>
          </w:tcPr>
          <w:p w14:paraId="5646EED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Лише власник, без гостьового доступу. UI-доказ відсутній.</w:t>
            </w:r>
          </w:p>
        </w:tc>
        <w:tc>
          <w:tcPr>
            <w:tcW w:w="1928" w:type="dxa"/>
          </w:tcPr>
          <w:p w14:paraId="7A4522A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494" w:type="dxa"/>
          </w:tcPr>
          <w:p w14:paraId="494ECF6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 / S-01/S-02 / два користувачі</w:t>
            </w:r>
          </w:p>
        </w:tc>
      </w:tr>
      <w:tr w:rsidR="0014414F" w:rsidRPr="0071081B" w14:paraId="3E39A82F" w14:textId="77777777" w:rsidTr="006F5E03">
        <w:tc>
          <w:tcPr>
            <w:tcW w:w="2494" w:type="dxa"/>
          </w:tcPr>
          <w:p w14:paraId="053220E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Current assignee</w:t>
            </w:r>
          </w:p>
        </w:tc>
        <w:tc>
          <w:tcPr>
            <w:tcW w:w="7994" w:type="dxa"/>
          </w:tcPr>
          <w:p w14:paraId="6F26125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 PaperTrail немає сутності current assignee чи ролі менеджера задач.</w:t>
            </w:r>
          </w:p>
        </w:tc>
        <w:tc>
          <w:tcPr>
            <w:tcW w:w="1928" w:type="dxa"/>
          </w:tcPr>
          <w:p w14:paraId="22998EA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NOT APPLICABLE</w:t>
            </w:r>
          </w:p>
        </w:tc>
        <w:tc>
          <w:tcPr>
            <w:tcW w:w="2494" w:type="dxa"/>
          </w:tcPr>
          <w:p w14:paraId="7803A0B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імпортувати критерії Mini Issue Tracker</w:t>
            </w:r>
          </w:p>
        </w:tc>
      </w:tr>
      <w:tr w:rsidR="0014414F" w:rsidRPr="0071081B" w14:paraId="21C1506C" w14:textId="77777777" w:rsidTr="006F5E03">
        <w:tc>
          <w:tcPr>
            <w:tcW w:w="2494" w:type="dxa"/>
          </w:tcPr>
          <w:p w14:paraId="44F5D7E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Початкові значення</w:t>
            </w:r>
          </w:p>
        </w:tc>
        <w:tc>
          <w:tcPr>
            <w:tcW w:w="7994" w:type="dxa"/>
          </w:tcPr>
          <w:p w14:paraId="2669C2E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Preparing для нової справи визначено; дати документа/нагадування та стан нової задачі UNRESOLVED.</w:t>
            </w:r>
          </w:p>
        </w:tc>
        <w:tc>
          <w:tcPr>
            <w:tcW w:w="1928" w:type="dxa"/>
          </w:tcPr>
          <w:p w14:paraId="4266813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494" w:type="dxa"/>
          </w:tcPr>
          <w:p w14:paraId="7177F36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Create/save, зафіксувати командні рішення</w:t>
            </w:r>
          </w:p>
        </w:tc>
      </w:tr>
      <w:tr w:rsidR="0014414F" w:rsidRPr="0071081B" w14:paraId="24A52531" w14:textId="77777777" w:rsidTr="006F5E03">
        <w:tc>
          <w:tcPr>
            <w:tcW w:w="2494" w:type="dxa"/>
          </w:tcPr>
          <w:p w14:paraId="1036F3E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Чотири переходи навігації</w:t>
            </w:r>
          </w:p>
        </w:tc>
        <w:tc>
          <w:tcPr>
            <w:tcW w:w="7994" w:type="dxa"/>
          </w:tcPr>
          <w:p w14:paraId="2737FFB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S-03→S-04/S-06/S-08/S-09: панель видно; студент повідомив, що працюють.</w:t>
            </w:r>
          </w:p>
        </w:tc>
        <w:tc>
          <w:tcPr>
            <w:tcW w:w="1928" w:type="dxa"/>
          </w:tcPr>
          <w:p w14:paraId="2A5A1A0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REPORTED</w:t>
            </w:r>
          </w:p>
        </w:tc>
        <w:tc>
          <w:tcPr>
            <w:tcW w:w="2494" w:type="dxa"/>
          </w:tcPr>
          <w:p w14:paraId="5DA52C6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Клік у live prototype</w:t>
            </w:r>
          </w:p>
        </w:tc>
      </w:tr>
      <w:tr w:rsidR="0014414F" w:rsidRPr="0071081B" w14:paraId="6164190A" w14:textId="77777777" w:rsidTr="006F5E03">
        <w:tc>
          <w:tcPr>
            <w:tcW w:w="2494" w:type="dxa"/>
          </w:tcPr>
          <w:p w14:paraId="6E907DF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Усі переходи статусів</w:t>
            </w:r>
          </w:p>
        </w:tc>
        <w:tc>
          <w:tcPr>
            <w:tcW w:w="7994" w:type="dxa"/>
          </w:tcPr>
          <w:p w14:paraId="383E9E7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Будь-який із шести → будь-який із шести, включно з повторним відкриттям.</w:t>
            </w:r>
          </w:p>
        </w:tc>
        <w:tc>
          <w:tcPr>
            <w:tcW w:w="1928" w:type="dxa"/>
          </w:tcPr>
          <w:p w14:paraId="55530F2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NOT VERIFIABLE</w:t>
            </w:r>
          </w:p>
        </w:tc>
        <w:tc>
          <w:tcPr>
            <w:tcW w:w="2494" w:type="dxa"/>
          </w:tcPr>
          <w:p w14:paraId="6E7A358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C-05, API</w:t>
            </w:r>
          </w:p>
        </w:tc>
      </w:tr>
      <w:tr w:rsidR="0014414F" w:rsidRPr="0071081B" w14:paraId="5A320E92" w14:textId="77777777" w:rsidTr="006F5E03">
        <w:tc>
          <w:tcPr>
            <w:tcW w:w="2494" w:type="dxa"/>
          </w:tcPr>
          <w:p w14:paraId="582179D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Resolved !</w:t>
            </w:r>
            <w:proofErr w:type="gramEnd"/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= Closed</w:t>
            </w:r>
          </w:p>
        </w:tc>
        <w:tc>
          <w:tcPr>
            <w:tcW w:w="7994" w:type="dxa"/>
          </w:tcPr>
          <w:p w14:paraId="174CD5F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Такого розрізнення статусів у PaperTrail немає; це інший продукт.</w:t>
            </w:r>
          </w:p>
        </w:tc>
        <w:tc>
          <w:tcPr>
            <w:tcW w:w="1928" w:type="dxa"/>
          </w:tcPr>
          <w:p w14:paraId="79B97E4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NOT APPLICABLE</w:t>
            </w:r>
          </w:p>
        </w:tc>
        <w:tc>
          <w:tcPr>
            <w:tcW w:w="2494" w:type="dxa"/>
          </w:tcPr>
          <w:p w14:paraId="5C2D8AC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Перевіряти шість PaperTrail enum</w:t>
            </w:r>
          </w:p>
        </w:tc>
      </w:tr>
      <w:tr w:rsidR="0014414F" w:rsidRPr="0071081B" w14:paraId="657D8605" w14:textId="77777777" w:rsidTr="006F5E03">
        <w:tc>
          <w:tcPr>
            <w:tcW w:w="2494" w:type="dxa"/>
          </w:tcPr>
          <w:p w14:paraId="4D65D0C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Important predicate</w:t>
            </w:r>
          </w:p>
        </w:tc>
        <w:tc>
          <w:tcPr>
            <w:tcW w:w="7994" w:type="dxa"/>
          </w:tcPr>
          <w:p w14:paraId="5608398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входить до PaperTrail Release MVP G3.</w:t>
            </w:r>
          </w:p>
        </w:tc>
        <w:tc>
          <w:tcPr>
            <w:tcW w:w="1928" w:type="dxa"/>
          </w:tcPr>
          <w:p w14:paraId="149440A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NOT APPLICABLE</w:t>
            </w:r>
          </w:p>
        </w:tc>
        <w:tc>
          <w:tcPr>
            <w:tcW w:w="2494" w:type="dxa"/>
          </w:tcPr>
          <w:p w14:paraId="1680C7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додавати функцію</w:t>
            </w:r>
          </w:p>
        </w:tc>
      </w:tr>
      <w:tr w:rsidR="0014414F" w:rsidRPr="0071081B" w14:paraId="046A1E11" w14:textId="77777777" w:rsidTr="006F5E03">
        <w:tc>
          <w:tcPr>
            <w:tcW w:w="2494" w:type="dxa"/>
          </w:tcPr>
          <w:p w14:paraId="1B8B4E6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Comments</w:t>
            </w:r>
          </w:p>
        </w:tc>
        <w:tc>
          <w:tcPr>
            <w:tcW w:w="7994" w:type="dxa"/>
          </w:tcPr>
          <w:p w14:paraId="4A4B7E1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Вимоги до comments/persistence немає у PaperTrail G3.</w:t>
            </w:r>
          </w:p>
        </w:tc>
        <w:tc>
          <w:tcPr>
            <w:tcW w:w="1928" w:type="dxa"/>
          </w:tcPr>
          <w:p w14:paraId="4D3011F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NOT APPLICABLE</w:t>
            </w:r>
          </w:p>
        </w:tc>
        <w:tc>
          <w:tcPr>
            <w:tcW w:w="2494" w:type="dxa"/>
          </w:tcPr>
          <w:p w14:paraId="482D142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припускати намальовані коментарі</w:t>
            </w:r>
          </w:p>
        </w:tc>
      </w:tr>
      <w:tr w:rsidR="0014414F" w:rsidRPr="0071081B" w14:paraId="17705E63" w14:textId="77777777" w:rsidTr="006F5E03">
        <w:tc>
          <w:tcPr>
            <w:tcW w:w="2494" w:type="dxa"/>
          </w:tcPr>
          <w:p w14:paraId="7610311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Validation</w:t>
            </w:r>
          </w:p>
        </w:tc>
        <w:tc>
          <w:tcPr>
            <w:tcW w:w="7994" w:type="dxa"/>
          </w:tcPr>
          <w:p w14:paraId="6639158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Обов’язковість * видно в M-01–04, C-07 не надано.</w:t>
            </w:r>
          </w:p>
        </w:tc>
        <w:tc>
          <w:tcPr>
            <w:tcW w:w="1928" w:type="dxa"/>
          </w:tcPr>
          <w:p w14:paraId="36FCB15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494" w:type="dxa"/>
          </w:tcPr>
          <w:p w14:paraId="172C3EC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Невалідний ввід, текст біля поля</w:t>
            </w:r>
          </w:p>
        </w:tc>
      </w:tr>
      <w:tr w:rsidR="0014414F" w:rsidRPr="0071081B" w14:paraId="2E35C0E2" w14:textId="77777777" w:rsidTr="006F5E03">
        <w:tc>
          <w:tcPr>
            <w:tcW w:w="2494" w:type="dxa"/>
          </w:tcPr>
          <w:p w14:paraId="4CE1C17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Empty states</w:t>
            </w:r>
          </w:p>
        </w:tc>
        <w:tc>
          <w:tcPr>
            <w:tcW w:w="7994" w:type="dxa"/>
          </w:tcPr>
          <w:p w14:paraId="0BC9148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ST-03, ST-06, ST-07, ST-08 видно; ST-04 не надано.</w:t>
            </w:r>
          </w:p>
        </w:tc>
        <w:tc>
          <w:tcPr>
            <w:tcW w:w="1928" w:type="dxa"/>
          </w:tcPr>
          <w:p w14:paraId="3C26693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494" w:type="dxa"/>
          </w:tcPr>
          <w:p w14:paraId="28A071A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Порожні блоки S-03 незалежно</w:t>
            </w:r>
          </w:p>
        </w:tc>
      </w:tr>
      <w:tr w:rsidR="0014414F" w:rsidRPr="0071081B" w14:paraId="4202956D" w14:textId="77777777" w:rsidTr="006F5E03">
        <w:tc>
          <w:tcPr>
            <w:tcW w:w="2494" w:type="dxa"/>
          </w:tcPr>
          <w:p w14:paraId="5F35591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Extra features / page icons</w:t>
            </w:r>
          </w:p>
        </w:tc>
        <w:tc>
          <w:tcPr>
            <w:tcW w:w="7994" w:type="dxa"/>
          </w:tcPr>
          <w:p w14:paraId="1CA6DF8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 наданих кадрах зайвих AI, search/filter, додаткових page icon placeholders не видно.</w:t>
            </w:r>
          </w:p>
        </w:tc>
        <w:tc>
          <w:tcPr>
            <w:tcW w:w="1928" w:type="dxa"/>
          </w:tcPr>
          <w:p w14:paraId="48D93B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2494" w:type="dxa"/>
          </w:tcPr>
          <w:p w14:paraId="50BEC7C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Повний export і side panels</w:t>
            </w:r>
          </w:p>
        </w:tc>
      </w:tr>
      <w:tr w:rsidR="0014414F" w:rsidRPr="0071081B" w14:paraId="6815535F" w14:textId="77777777" w:rsidTr="006F5E03">
        <w:tc>
          <w:tcPr>
            <w:tcW w:w="2494" w:type="dxa"/>
          </w:tcPr>
          <w:p w14:paraId="782B4DA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HTTPS / backup / </w:t>
            </w: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response / login</w:t>
            </w:r>
          </w:p>
        </w:tc>
        <w:tc>
          <w:tcPr>
            <w:tcW w:w="7994" w:type="dxa"/>
          </w:tcPr>
          <w:p w14:paraId="304F4F2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Від статичних зображень неможливо підтвердити.</w:t>
            </w:r>
          </w:p>
        </w:tc>
        <w:tc>
          <w:tcPr>
            <w:tcW w:w="1928" w:type="dxa"/>
          </w:tcPr>
          <w:p w14:paraId="6D9C16E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NOT </w:t>
            </w: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VERIFIABLE</w:t>
            </w:r>
          </w:p>
        </w:tc>
        <w:tc>
          <w:tcPr>
            <w:tcW w:w="2494" w:type="dxa"/>
          </w:tcPr>
          <w:p w14:paraId="182896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Runtime, інфраструктура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network і БД</w:t>
            </w:r>
          </w:p>
        </w:tc>
      </w:tr>
    </w:tbl>
    <w:p w14:paraId="152C515C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</w:p>
    <w:p w14:paraId="6039F4D6" w14:textId="77777777" w:rsidR="0014414F" w:rsidRPr="0071081B" w:rsidRDefault="00093AD0">
      <w:pPr>
        <w:spacing w:after="120"/>
        <w:ind w:left="198"/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color w:val="auto"/>
          <w:sz w:val="24"/>
          <w:szCs w:val="24"/>
        </w:rPr>
        <w:t>Важливо: G3 прямо зазначає, що критерії Mini Issue Tracker не застосовуються до PaperTrail. Чотири переходи з S-03 — це навігація, не чотири переходи статусу Mini Issue Tracker. Disabled control не доводить серверну авторизацію; намальовані дані не доводять persistence.</w:t>
      </w:r>
    </w:p>
    <w:p w14:paraId="2A729B59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B. UX — доказові проблеми (не accessibility-сертифікація)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5726"/>
        <w:gridCol w:w="3855"/>
        <w:gridCol w:w="4082"/>
      </w:tblGrid>
      <w:tr w:rsidR="0014414F" w:rsidRPr="0071081B" w14:paraId="1DD95642" w14:textId="77777777" w:rsidTr="006F5E03">
        <w:tc>
          <w:tcPr>
            <w:tcW w:w="1247" w:type="dxa"/>
          </w:tcPr>
          <w:p w14:paraId="09BE648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UX-ID</w:t>
            </w:r>
          </w:p>
        </w:tc>
        <w:tc>
          <w:tcPr>
            <w:tcW w:w="5726" w:type="dxa"/>
          </w:tcPr>
          <w:p w14:paraId="68223AB2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Проблема</w:t>
            </w:r>
          </w:p>
        </w:tc>
        <w:tc>
          <w:tcPr>
            <w:tcW w:w="3855" w:type="dxa"/>
          </w:tcPr>
          <w:p w14:paraId="0432A159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Екран / доказ</w:t>
            </w:r>
          </w:p>
        </w:tc>
        <w:tc>
          <w:tcPr>
            <w:tcW w:w="4082" w:type="dxa"/>
          </w:tcPr>
          <w:p w14:paraId="25648F4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Мінімальна корекція</w:t>
            </w:r>
          </w:p>
        </w:tc>
      </w:tr>
      <w:tr w:rsidR="0014414F" w:rsidRPr="0071081B" w14:paraId="51E033EA" w14:textId="77777777" w:rsidTr="006F5E03">
        <w:tc>
          <w:tcPr>
            <w:tcW w:w="1247" w:type="dxa"/>
          </w:tcPr>
          <w:p w14:paraId="35CEF60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UX-01</w:t>
            </w:r>
          </w:p>
        </w:tc>
        <w:tc>
          <w:tcPr>
            <w:tcW w:w="5726" w:type="dxa"/>
          </w:tcPr>
          <w:p w14:paraId="5FC1FC8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E07–E08: «Завтра» в полі дедлайну; E11/E14: «Сьогодні» у даті. Немає видимого підтвердження календарного значення.</w:t>
            </w:r>
          </w:p>
        </w:tc>
        <w:tc>
          <w:tcPr>
            <w:tcW w:w="3855" w:type="dxa"/>
          </w:tcPr>
          <w:p w14:paraId="3002B76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M-01, M-04 · E07–E08</w:t>
            </w:r>
          </w:p>
        </w:tc>
        <w:tc>
          <w:tcPr>
            <w:tcW w:w="4082" w:type="dxa"/>
          </w:tcPr>
          <w:p w14:paraId="73424F1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Узгодити відображення календарної дати з таблицями; позначити календарний ввід або дати однозначне значення.</w:t>
            </w:r>
          </w:p>
        </w:tc>
      </w:tr>
      <w:tr w:rsidR="0014414F" w:rsidRPr="0071081B" w14:paraId="55966FBA" w14:textId="77777777" w:rsidTr="006F5E03">
        <w:tc>
          <w:tcPr>
            <w:tcW w:w="1247" w:type="dxa"/>
          </w:tcPr>
          <w:p w14:paraId="213471D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UX-02</w:t>
            </w:r>
          </w:p>
        </w:tc>
        <w:tc>
          <w:tcPr>
            <w:tcW w:w="5726" w:type="dxa"/>
          </w:tcPr>
          <w:p w14:paraId="7400638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E11: дуже дрібний текст і компактні поля порівняно з M-01/M-02.</w:t>
            </w:r>
          </w:p>
        </w:tc>
        <w:tc>
          <w:tcPr>
            <w:tcW w:w="3855" w:type="dxa"/>
          </w:tcPr>
          <w:p w14:paraId="4DF6254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M-04, дрібні елементи навігації · E11</w:t>
            </w:r>
          </w:p>
        </w:tc>
        <w:tc>
          <w:tcPr>
            <w:tcW w:w="4082" w:type="dxa"/>
          </w:tcPr>
          <w:p w14:paraId="76FFFCE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Збільшити шрифт і поля до узгодженого рівня та перевірити реальний масштаб.</w:t>
            </w:r>
          </w:p>
        </w:tc>
      </w:tr>
      <w:tr w:rsidR="0014414F" w:rsidRPr="0071081B" w14:paraId="1B7A83CA" w14:textId="77777777" w:rsidTr="006F5E03">
        <w:tc>
          <w:tcPr>
            <w:tcW w:w="1247" w:type="dxa"/>
          </w:tcPr>
          <w:p w14:paraId="074920C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UX-03</w:t>
            </w:r>
          </w:p>
        </w:tc>
        <w:tc>
          <w:tcPr>
            <w:tcW w:w="5726" w:type="dxa"/>
          </w:tcPr>
          <w:p w14:paraId="1B7BC6A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E03: колонка «Дата отримання» порожня для демонстраційного документа; у M-02 ця дата обов’язкова.</w:t>
            </w:r>
          </w:p>
        </w:tc>
        <w:tc>
          <w:tcPr>
            <w:tcW w:w="3855" w:type="dxa"/>
          </w:tcPr>
          <w:p w14:paraId="7680529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S-06, рядок «Паспорт» · E03</w:t>
            </w:r>
          </w:p>
        </w:tc>
        <w:tc>
          <w:tcPr>
            <w:tcW w:w="4082" w:type="dxa"/>
          </w:tcPr>
          <w:p w14:paraId="33ECB8C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Узгодити демонстраційні дані: показати допустиму дату отримання у прикладі або пояснити відсутність поля в макеті.</w:t>
            </w:r>
          </w:p>
        </w:tc>
      </w:tr>
      <w:tr w:rsidR="0014414F" w:rsidRPr="0071081B" w14:paraId="6DF3FD41" w14:textId="77777777" w:rsidTr="006F5E03">
        <w:tc>
          <w:tcPr>
            <w:tcW w:w="1247" w:type="dxa"/>
          </w:tcPr>
          <w:p w14:paraId="461EA4C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UX-04</w:t>
            </w:r>
          </w:p>
        </w:tc>
        <w:tc>
          <w:tcPr>
            <w:tcW w:w="5726" w:type="dxa"/>
          </w:tcPr>
          <w:p w14:paraId="20A3B88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E01: картки показують назви справ, але немає чіткого видимого сигналу, що рядок відкриває S-05.</w:t>
            </w:r>
          </w:p>
        </w:tc>
        <w:tc>
          <w:tcPr>
            <w:tcW w:w="3855" w:type="dxa"/>
          </w:tcPr>
          <w:p w14:paraId="43EA541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S-03, картки справ · E01</w:t>
            </w:r>
          </w:p>
        </w:tc>
        <w:tc>
          <w:tcPr>
            <w:tcW w:w="4082" w:type="dxa"/>
          </w:tcPr>
          <w:p w14:paraId="0FA9537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Підкреслити існуючу клікабельну дію за допомогою узгодженого візуального стану/індикатора.</w:t>
            </w:r>
          </w:p>
        </w:tc>
      </w:tr>
      <w:tr w:rsidR="0014414F" w:rsidRPr="0071081B" w14:paraId="37C15BF1" w14:textId="77777777" w:rsidTr="006F5E03">
        <w:tc>
          <w:tcPr>
            <w:tcW w:w="1247" w:type="dxa"/>
          </w:tcPr>
          <w:p w14:paraId="44479E9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UX-05</w:t>
            </w:r>
          </w:p>
        </w:tc>
        <w:tc>
          <w:tcPr>
            <w:tcW w:w="5726" w:type="dxa"/>
          </w:tcPr>
          <w:p w14:paraId="0A9B3FE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E07/E12/E13/E14: білий модал і фон близькі за контрастом; активна область визначається переважно рамкою.</w:t>
            </w:r>
          </w:p>
        </w:tc>
        <w:tc>
          <w:tcPr>
            <w:tcW w:w="3855" w:type="dxa"/>
          </w:tcPr>
          <w:p w14:paraId="00EF33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M-01–M-04 поверх сторінок · E07/E12/E13/E14</w:t>
            </w:r>
          </w:p>
        </w:tc>
        <w:tc>
          <w:tcPr>
            <w:tcW w:w="4082" w:type="dxa"/>
          </w:tcPr>
          <w:p w14:paraId="73A5B94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Посилити візуальне відокремлення вже запланованого modal від фонової сторінки.</w:t>
            </w:r>
          </w:p>
        </w:tc>
      </w:tr>
    </w:tbl>
    <w:p w14:paraId="0FF103B2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2C2780A8" w14:textId="77777777" w:rsidR="0014414F" w:rsidRPr="0071081B" w:rsidRDefault="00093AD0">
      <w:pPr>
        <w:spacing w:after="120"/>
        <w:ind w:left="198"/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color w:val="auto"/>
          <w:sz w:val="24"/>
          <w:szCs w:val="24"/>
        </w:rPr>
        <w:t>Це експертний аналіз на базі статичних зображень; не проводилося тестування з реальними користувачами, клавіатурний аудит чи сертифікація WCAG.</w:t>
      </w:r>
    </w:p>
    <w:p w14:paraId="027F8154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C. Реєстр невідповідностей і доказових прогалин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2665"/>
        <w:gridCol w:w="2381"/>
        <w:gridCol w:w="4025"/>
        <w:gridCol w:w="3572"/>
      </w:tblGrid>
      <w:tr w:rsidR="0014414F" w:rsidRPr="0071081B" w14:paraId="4FDF58D2" w14:textId="77777777" w:rsidTr="006F5E03">
        <w:tc>
          <w:tcPr>
            <w:tcW w:w="1134" w:type="dxa"/>
          </w:tcPr>
          <w:p w14:paraId="70913440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16"/>
              </w:rPr>
              <w:t>ID</w:t>
            </w:r>
          </w:p>
        </w:tc>
        <w:tc>
          <w:tcPr>
            <w:tcW w:w="1134" w:type="dxa"/>
          </w:tcPr>
          <w:p w14:paraId="0D8E790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16"/>
              </w:rPr>
              <w:t>Severity</w:t>
            </w:r>
          </w:p>
        </w:tc>
        <w:tc>
          <w:tcPr>
            <w:tcW w:w="2665" w:type="dxa"/>
          </w:tcPr>
          <w:p w14:paraId="2DC6FDF5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16"/>
              </w:rPr>
              <w:t>Location</w:t>
            </w:r>
          </w:p>
        </w:tc>
        <w:tc>
          <w:tcPr>
            <w:tcW w:w="2381" w:type="dxa"/>
          </w:tcPr>
          <w:p w14:paraId="46095AB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16"/>
              </w:rPr>
              <w:t>Source</w:t>
            </w:r>
          </w:p>
        </w:tc>
        <w:tc>
          <w:tcPr>
            <w:tcW w:w="4025" w:type="dxa"/>
          </w:tcPr>
          <w:p w14:paraId="6FEB3AC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Evidence</w:t>
            </w:r>
          </w:p>
        </w:tc>
        <w:tc>
          <w:tcPr>
            <w:tcW w:w="3572" w:type="dxa"/>
          </w:tcPr>
          <w:p w14:paraId="2E3C06D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Minimal correction</w:t>
            </w:r>
          </w:p>
        </w:tc>
      </w:tr>
      <w:tr w:rsidR="0014414F" w:rsidRPr="0071081B" w14:paraId="5F505CBA" w14:textId="77777777" w:rsidTr="006F5E03">
        <w:tc>
          <w:tcPr>
            <w:tcW w:w="1134" w:type="dxa"/>
          </w:tcPr>
          <w:p w14:paraId="465F4DA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DEF-01</w:t>
            </w:r>
          </w:p>
        </w:tc>
        <w:tc>
          <w:tcPr>
            <w:tcW w:w="1134" w:type="dxa"/>
          </w:tcPr>
          <w:p w14:paraId="5132BF9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Major</w:t>
            </w:r>
          </w:p>
        </w:tc>
        <w:tc>
          <w:tcPr>
            <w:tcW w:w="2665" w:type="dxa"/>
          </w:tcPr>
          <w:p w14:paraId="22EC8EA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M-02; S-06 + M-02</w:t>
            </w:r>
          </w:p>
        </w:tc>
        <w:tc>
          <w:tcPr>
            <w:tcW w:w="2381" w:type="dxa"/>
          </w:tcPr>
          <w:p w14:paraId="68292FC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AC-07.2; D-14; G3 M-02</w:t>
            </w:r>
          </w:p>
        </w:tc>
        <w:tc>
          <w:tcPr>
            <w:tcW w:w="4025" w:type="dxa"/>
          </w:tcPr>
          <w:p w14:paraId="0F1AA4F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E09, E12: форма закінчується блоком «Файл» і кнопками; вибору пов’язаних справ немає.</w:t>
            </w:r>
          </w:p>
        </w:tc>
        <w:tc>
          <w:tcPr>
            <w:tcW w:w="3572" w:type="dxa"/>
          </w:tcPr>
          <w:p w14:paraId="0C381A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передбачений контрактом вибір 0/1/багатьох справ без нової сутності.</w:t>
            </w:r>
          </w:p>
        </w:tc>
      </w:tr>
      <w:tr w:rsidR="0014414F" w:rsidRPr="0071081B" w14:paraId="2EFCF63B" w14:textId="77777777" w:rsidTr="006F5E03">
        <w:tc>
          <w:tcPr>
            <w:tcW w:w="1134" w:type="dxa"/>
          </w:tcPr>
          <w:p w14:paraId="2902308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UX-01</w:t>
            </w:r>
          </w:p>
        </w:tc>
        <w:tc>
          <w:tcPr>
            <w:tcW w:w="1134" w:type="dxa"/>
          </w:tcPr>
          <w:p w14:paraId="540B6BA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665" w:type="dxa"/>
          </w:tcPr>
          <w:p w14:paraId="552EA92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M-01, M-04</w:t>
            </w:r>
          </w:p>
        </w:tc>
        <w:tc>
          <w:tcPr>
            <w:tcW w:w="2381" w:type="dxa"/>
          </w:tcPr>
          <w:p w14:paraId="7A1B5CA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M-01/M-04; G3 §UNRESOLVED dates</w:t>
            </w:r>
          </w:p>
        </w:tc>
        <w:tc>
          <w:tcPr>
            <w:tcW w:w="4025" w:type="dxa"/>
          </w:tcPr>
          <w:p w14:paraId="06BE9B0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E07–E08: «Завтра» в полі дедлайну; E11/E14: «Сьогодні» у даті. Немає видимого підтвердження календарного значення.</w:t>
            </w:r>
          </w:p>
        </w:tc>
        <w:tc>
          <w:tcPr>
            <w:tcW w:w="3572" w:type="dxa"/>
          </w:tcPr>
          <w:p w14:paraId="594E617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Узгодити відображення календарної дати з таблицями; позначити календарний ввід або дати однозначне значення.</w:t>
            </w:r>
          </w:p>
        </w:tc>
      </w:tr>
      <w:tr w:rsidR="0014414F" w:rsidRPr="0071081B" w14:paraId="77B9B81F" w14:textId="77777777" w:rsidTr="006F5E03">
        <w:tc>
          <w:tcPr>
            <w:tcW w:w="1134" w:type="dxa"/>
          </w:tcPr>
          <w:p w14:paraId="397F088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UX-02</w:t>
            </w:r>
          </w:p>
        </w:tc>
        <w:tc>
          <w:tcPr>
            <w:tcW w:w="1134" w:type="dxa"/>
          </w:tcPr>
          <w:p w14:paraId="59770DB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665" w:type="dxa"/>
          </w:tcPr>
          <w:p w14:paraId="4756FEA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M-04, дрібні елементи навігації</w:t>
            </w:r>
          </w:p>
        </w:tc>
        <w:tc>
          <w:tcPr>
            <w:tcW w:w="2381" w:type="dxa"/>
          </w:tcPr>
          <w:p w14:paraId="6F7505B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 читабельність; G3 M-04</w:t>
            </w:r>
          </w:p>
        </w:tc>
        <w:tc>
          <w:tcPr>
            <w:tcW w:w="4025" w:type="dxa"/>
          </w:tcPr>
          <w:p w14:paraId="776939A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E11: дуже дрібний текст і компактні поля порівняно з M-01/M-02.</w:t>
            </w:r>
          </w:p>
        </w:tc>
        <w:tc>
          <w:tcPr>
            <w:tcW w:w="3572" w:type="dxa"/>
          </w:tcPr>
          <w:p w14:paraId="1AD4FB4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Збільшити шрифт і поля до узгодженого рівня та перевірити реальний масштаб.</w:t>
            </w:r>
          </w:p>
        </w:tc>
      </w:tr>
      <w:tr w:rsidR="0014414F" w:rsidRPr="0071081B" w14:paraId="338E6CA8" w14:textId="77777777" w:rsidTr="006F5E03">
        <w:tc>
          <w:tcPr>
            <w:tcW w:w="1134" w:type="dxa"/>
          </w:tcPr>
          <w:p w14:paraId="2AD986D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UX-03</w:t>
            </w:r>
          </w:p>
        </w:tc>
        <w:tc>
          <w:tcPr>
            <w:tcW w:w="1134" w:type="dxa"/>
          </w:tcPr>
          <w:p w14:paraId="76165FB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665" w:type="dxa"/>
          </w:tcPr>
          <w:p w14:paraId="53639EA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S-06, рядок «Паспорт»</w:t>
            </w:r>
          </w:p>
        </w:tc>
        <w:tc>
          <w:tcPr>
            <w:tcW w:w="2381" w:type="dxa"/>
          </w:tcPr>
          <w:p w14:paraId="2FC9D06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AC-07.1; D-08</w:t>
            </w:r>
          </w:p>
        </w:tc>
        <w:tc>
          <w:tcPr>
            <w:tcW w:w="4025" w:type="dxa"/>
          </w:tcPr>
          <w:p w14:paraId="6C4D86B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E03: колонка «Дата отримання» порожня для демонстраційного документа; у M-02 ця </w:t>
            </w: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дата обов’язкова.</w:t>
            </w:r>
          </w:p>
        </w:tc>
        <w:tc>
          <w:tcPr>
            <w:tcW w:w="3572" w:type="dxa"/>
          </w:tcPr>
          <w:p w14:paraId="7535FF4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 xml:space="preserve">Узгодити демонстраційні дані: показати допустиму дату отримання у </w:t>
            </w: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прикладі або пояснити відсутність поля в макеті.</w:t>
            </w:r>
          </w:p>
        </w:tc>
      </w:tr>
      <w:tr w:rsidR="0014414F" w:rsidRPr="0071081B" w14:paraId="34C0178E" w14:textId="77777777" w:rsidTr="006F5E03">
        <w:tc>
          <w:tcPr>
            <w:tcW w:w="1134" w:type="dxa"/>
          </w:tcPr>
          <w:p w14:paraId="79EB2F3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UX-04</w:t>
            </w:r>
          </w:p>
        </w:tc>
        <w:tc>
          <w:tcPr>
            <w:tcW w:w="1134" w:type="dxa"/>
          </w:tcPr>
          <w:p w14:paraId="4E80189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665" w:type="dxa"/>
          </w:tcPr>
          <w:p w14:paraId="233B519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S-03, картки справ</w:t>
            </w:r>
          </w:p>
        </w:tc>
        <w:tc>
          <w:tcPr>
            <w:tcW w:w="2381" w:type="dxa"/>
          </w:tcPr>
          <w:p w14:paraId="35B6ACD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S-03; G3 T-09</w:t>
            </w:r>
          </w:p>
        </w:tc>
        <w:tc>
          <w:tcPr>
            <w:tcW w:w="4025" w:type="dxa"/>
          </w:tcPr>
          <w:p w14:paraId="3C11351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E01: картки показують назви справ, але немає чіткого видимого сигналу, що рядок відкриває S-05.</w:t>
            </w:r>
          </w:p>
        </w:tc>
        <w:tc>
          <w:tcPr>
            <w:tcW w:w="3572" w:type="dxa"/>
          </w:tcPr>
          <w:p w14:paraId="7B2E27F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Підкреслити існуючу клікабельну дію за допомогою узгодженого візуального стану/індикатора.</w:t>
            </w:r>
          </w:p>
        </w:tc>
      </w:tr>
      <w:tr w:rsidR="0014414F" w:rsidRPr="0071081B" w14:paraId="3DF6185C" w14:textId="77777777" w:rsidTr="006F5E03">
        <w:tc>
          <w:tcPr>
            <w:tcW w:w="1134" w:type="dxa"/>
          </w:tcPr>
          <w:p w14:paraId="485480E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UX-05</w:t>
            </w:r>
          </w:p>
        </w:tc>
        <w:tc>
          <w:tcPr>
            <w:tcW w:w="1134" w:type="dxa"/>
          </w:tcPr>
          <w:p w14:paraId="6CE2AB8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665" w:type="dxa"/>
          </w:tcPr>
          <w:p w14:paraId="4EDA88E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M-01–M-04 поверх сторінок</w:t>
            </w:r>
          </w:p>
        </w:tc>
        <w:tc>
          <w:tcPr>
            <w:tcW w:w="2381" w:type="dxa"/>
          </w:tcPr>
          <w:p w14:paraId="30C29DF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G3 M-01–M-04, modal PROPOSED</w:t>
            </w:r>
          </w:p>
        </w:tc>
        <w:tc>
          <w:tcPr>
            <w:tcW w:w="4025" w:type="dxa"/>
          </w:tcPr>
          <w:p w14:paraId="353318B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E07/E12/E13/E14: білий модал і фон близькі за контрастом; активна область визначається переважно рамкою.</w:t>
            </w:r>
          </w:p>
        </w:tc>
        <w:tc>
          <w:tcPr>
            <w:tcW w:w="3572" w:type="dxa"/>
          </w:tcPr>
          <w:p w14:paraId="04474A3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Посилити візуальне відокремлення вже запланованого modal від фонової сторінки.</w:t>
            </w:r>
          </w:p>
        </w:tc>
      </w:tr>
    </w:tbl>
    <w:p w14:paraId="2511641B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273A1BC1" w14:textId="77777777" w:rsidR="0014414F" w:rsidRPr="0071081B" w:rsidRDefault="00093AD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Правило severity:  </w:t>
      </w:r>
      <w:r w:rsidRPr="0071081B">
        <w:rPr>
          <w:rFonts w:ascii="Times New Roman" w:hAnsi="Times New Roman" w:cs="Times New Roman"/>
          <w:color w:val="auto"/>
          <w:sz w:val="24"/>
          <w:szCs w:val="24"/>
        </w:rPr>
        <w:t>Major — пряме порушення included UI AC; Minor — виправлення ясності/consistency за наявним функціоналом. UX-проблеми не є додатковими бізнес-функціями. Ненадані екрани оформлено нижче як запити доказів, не вигадані defects.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855"/>
        <w:gridCol w:w="3912"/>
        <w:gridCol w:w="5669"/>
      </w:tblGrid>
      <w:tr w:rsidR="0014414F" w:rsidRPr="0071081B" w14:paraId="4A97D62F" w14:textId="77777777" w:rsidTr="006F5E03">
        <w:tc>
          <w:tcPr>
            <w:tcW w:w="1474" w:type="dxa"/>
          </w:tcPr>
          <w:p w14:paraId="7B477A93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Evidence ID</w:t>
            </w:r>
          </w:p>
        </w:tc>
        <w:tc>
          <w:tcPr>
            <w:tcW w:w="3855" w:type="dxa"/>
          </w:tcPr>
          <w:p w14:paraId="003653D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Питання</w:t>
            </w:r>
          </w:p>
        </w:tc>
        <w:tc>
          <w:tcPr>
            <w:tcW w:w="3912" w:type="dxa"/>
          </w:tcPr>
          <w:p w14:paraId="3F3B0B17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Screen/State</w:t>
            </w:r>
          </w:p>
        </w:tc>
        <w:tc>
          <w:tcPr>
            <w:tcW w:w="5669" w:type="dxa"/>
          </w:tcPr>
          <w:p w14:paraId="57253CBC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Що потрібно підтвердити</w:t>
            </w:r>
          </w:p>
        </w:tc>
      </w:tr>
      <w:tr w:rsidR="0014414F" w:rsidRPr="0071081B" w14:paraId="6697506D" w14:textId="77777777" w:rsidTr="006F5E03">
        <w:tc>
          <w:tcPr>
            <w:tcW w:w="1474" w:type="dxa"/>
          </w:tcPr>
          <w:p w14:paraId="3E00936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EV-01</w:t>
            </w:r>
          </w:p>
        </w:tc>
        <w:tc>
          <w:tcPr>
            <w:tcW w:w="3855" w:type="dxa"/>
          </w:tcPr>
          <w:p w14:paraId="3723B77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Повний комплект Screen/State</w:t>
            </w:r>
          </w:p>
        </w:tc>
        <w:tc>
          <w:tcPr>
            <w:tcW w:w="3912" w:type="dxa"/>
          </w:tcPr>
          <w:p w14:paraId="7041993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S-01, S-02, S-05, S-07; ST-01/02/04/05; M-05/06; C-02–07</w:t>
            </w:r>
          </w:p>
        </w:tc>
        <w:tc>
          <w:tcPr>
            <w:tcW w:w="5669" w:type="dxa"/>
          </w:tcPr>
          <w:p w14:paraId="1FA0603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кадри або експорт з видимими ID. Вибірка ≠ доведена відсутність у файлі.</w:t>
            </w:r>
          </w:p>
        </w:tc>
      </w:tr>
      <w:tr w:rsidR="0014414F" w:rsidRPr="0071081B" w14:paraId="6862BD6E" w14:textId="77777777" w:rsidTr="006F5E03">
        <w:tc>
          <w:tcPr>
            <w:tcW w:w="1474" w:type="dxa"/>
          </w:tcPr>
          <w:p w14:paraId="55F565E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EV-02</w:t>
            </w:r>
          </w:p>
        </w:tc>
        <w:tc>
          <w:tcPr>
            <w:tcW w:w="3855" w:type="dxa"/>
          </w:tcPr>
          <w:p w14:paraId="42521B0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Права та стан сесії</w:t>
            </w:r>
          </w:p>
        </w:tc>
        <w:tc>
          <w:tcPr>
            <w:tcW w:w="3912" w:type="dxa"/>
          </w:tcPr>
          <w:p w14:paraId="62E33DB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S-01/S-02 та protected API</w:t>
            </w:r>
          </w:p>
        </w:tc>
        <w:tc>
          <w:tcPr>
            <w:tcW w:w="5669" w:type="dxa"/>
          </w:tcPr>
          <w:p w14:paraId="42C3B0C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Гість → redirect; два користувачі; прямі запити; logout; owner isolation.</w:t>
            </w:r>
          </w:p>
        </w:tc>
      </w:tr>
      <w:tr w:rsidR="0014414F" w:rsidRPr="0071081B" w14:paraId="5DCD8E3F" w14:textId="77777777" w:rsidTr="006F5E03">
        <w:tc>
          <w:tcPr>
            <w:tcW w:w="1474" w:type="dxa"/>
          </w:tcPr>
          <w:p w14:paraId="2F0A02B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EV-03</w:t>
            </w:r>
          </w:p>
        </w:tc>
        <w:tc>
          <w:tcPr>
            <w:tcW w:w="3855" w:type="dxa"/>
          </w:tcPr>
          <w:p w14:paraId="2E16496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Повідомлення/валідація</w:t>
            </w:r>
          </w:p>
        </w:tc>
        <w:tc>
          <w:tcPr>
            <w:tcW w:w="3912" w:type="dxa"/>
          </w:tcPr>
          <w:p w14:paraId="280B772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C-07, ST-05, C-04, MSG-01–20</w:t>
            </w:r>
          </w:p>
        </w:tc>
        <w:tc>
          <w:tcPr>
            <w:tcW w:w="5669" w:type="dxa"/>
          </w:tcPr>
          <w:p w14:paraId="5AE6A82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Невалідний ввід, збереження введеного після помилки, 5 МБ та формат.</w:t>
            </w:r>
          </w:p>
        </w:tc>
      </w:tr>
      <w:tr w:rsidR="0014414F" w:rsidRPr="0071081B" w14:paraId="0F7DFF80" w14:textId="77777777" w:rsidTr="006F5E03">
        <w:tc>
          <w:tcPr>
            <w:tcW w:w="1474" w:type="dxa"/>
          </w:tcPr>
          <w:p w14:paraId="31D6FBE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EV-04</w:t>
            </w:r>
          </w:p>
        </w:tc>
        <w:tc>
          <w:tcPr>
            <w:tcW w:w="3855" w:type="dxa"/>
          </w:tcPr>
          <w:p w14:paraId="1F8B824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Статуси, чекліст, зв’язки</w:t>
            </w:r>
          </w:p>
        </w:tc>
        <w:tc>
          <w:tcPr>
            <w:tcW w:w="3912" w:type="dxa"/>
          </w:tcPr>
          <w:p w14:paraId="4612773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S-05/C-05/C-06/M-06</w:t>
            </w:r>
          </w:p>
        </w:tc>
        <w:tc>
          <w:tcPr>
            <w:tcW w:w="5669" w:type="dxa"/>
          </w:tcPr>
          <w:p w14:paraId="4D74A8D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Шість статусів, terminal → nonterminal, tasks, institution link, 0/1/N cases.</w:t>
            </w:r>
          </w:p>
        </w:tc>
      </w:tr>
      <w:tr w:rsidR="0014414F" w:rsidRPr="0071081B" w14:paraId="0FA17013" w14:textId="77777777" w:rsidTr="006F5E03">
        <w:tc>
          <w:tcPr>
            <w:tcW w:w="1474" w:type="dxa"/>
          </w:tcPr>
          <w:p w14:paraId="6FBF783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EV-05</w:t>
            </w:r>
          </w:p>
        </w:tc>
        <w:tc>
          <w:tcPr>
            <w:tcW w:w="3855" w:type="dxa"/>
          </w:tcPr>
          <w:p w14:paraId="1F74927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Видалення з підтвердженням</w:t>
            </w:r>
          </w:p>
        </w:tc>
        <w:tc>
          <w:tcPr>
            <w:tcW w:w="3912" w:type="dxa"/>
          </w:tcPr>
          <w:p w14:paraId="562435C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M-05</w:t>
            </w:r>
          </w:p>
        </w:tc>
        <w:tc>
          <w:tcPr>
            <w:tcW w:w="5669" w:type="dxa"/>
          </w:tcPr>
          <w:p w14:paraId="462EE20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Сценарії для документа, установи, нагадування; наслідки і скасування.</w:t>
            </w:r>
          </w:p>
        </w:tc>
      </w:tr>
      <w:tr w:rsidR="0014414F" w:rsidRPr="0071081B" w14:paraId="41DEE9ED" w14:textId="77777777" w:rsidTr="006F5E03">
        <w:tc>
          <w:tcPr>
            <w:tcW w:w="1474" w:type="dxa"/>
          </w:tcPr>
          <w:p w14:paraId="3F553A5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EV-06</w:t>
            </w:r>
          </w:p>
        </w:tc>
        <w:tc>
          <w:tcPr>
            <w:tcW w:w="3855" w:type="dxa"/>
          </w:tcPr>
          <w:p w14:paraId="43AC8A6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Чотири переходи з огляду</w:t>
            </w:r>
          </w:p>
        </w:tc>
        <w:tc>
          <w:tcPr>
            <w:tcW w:w="3912" w:type="dxa"/>
          </w:tcPr>
          <w:p w14:paraId="4D4666F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 → S-04/S-06/S-08/S-09</w:t>
            </w:r>
          </w:p>
        </w:tc>
        <w:tc>
          <w:tcPr>
            <w:tcW w:w="5669" w:type="dxa"/>
          </w:tcPr>
          <w:p w14:paraId="20E9BC0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Натискання в інтерактивному прототипі; окремо S-03 → S-05 і S-09.</w:t>
            </w:r>
          </w:p>
        </w:tc>
      </w:tr>
      <w:tr w:rsidR="0014414F" w:rsidRPr="0071081B" w14:paraId="6852D733" w14:textId="77777777" w:rsidTr="006F5E03">
        <w:tc>
          <w:tcPr>
            <w:tcW w:w="1474" w:type="dxa"/>
          </w:tcPr>
          <w:p w14:paraId="1FC1085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EV-07</w:t>
            </w:r>
          </w:p>
        </w:tc>
        <w:tc>
          <w:tcPr>
            <w:tcW w:w="3855" w:type="dxa"/>
          </w:tcPr>
          <w:p w14:paraId="4B69798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Перевірки даних/продуктивності</w:t>
            </w:r>
          </w:p>
        </w:tc>
        <w:tc>
          <w:tcPr>
            <w:tcW w:w="3912" w:type="dxa"/>
          </w:tcPr>
          <w:p w14:paraId="2868D37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Runtime, API, БД</w:t>
            </w:r>
          </w:p>
        </w:tc>
        <w:tc>
          <w:tcPr>
            <w:tcW w:w="5669" w:type="dxa"/>
          </w:tcPr>
          <w:p w14:paraId="588458E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Persistence, HTTPS, backup, фактична response time, login/session; не встановлюються з картинок.</w:t>
            </w:r>
          </w:p>
        </w:tc>
      </w:tr>
    </w:tbl>
    <w:p w14:paraId="4D16BE75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7C955CCD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t>D. Статус перевірки й наступні тести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42"/>
        <w:gridCol w:w="1701"/>
        <w:gridCol w:w="9468"/>
      </w:tblGrid>
      <w:tr w:rsidR="0014414F" w:rsidRPr="0071081B" w14:paraId="6D8857B7" w14:textId="77777777" w:rsidTr="006F5E03">
        <w:tc>
          <w:tcPr>
            <w:tcW w:w="3742" w:type="dxa"/>
          </w:tcPr>
          <w:p w14:paraId="09161D8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Вимір</w:t>
            </w:r>
          </w:p>
        </w:tc>
        <w:tc>
          <w:tcPr>
            <w:tcW w:w="1701" w:type="dxa"/>
          </w:tcPr>
          <w:p w14:paraId="3078BECF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Статус</w:t>
            </w:r>
          </w:p>
        </w:tc>
        <w:tc>
          <w:tcPr>
            <w:tcW w:w="9468" w:type="dxa"/>
          </w:tcPr>
          <w:p w14:paraId="233CC618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Підстава</w:t>
            </w:r>
          </w:p>
        </w:tc>
      </w:tr>
      <w:tr w:rsidR="0014414F" w:rsidRPr="0071081B" w14:paraId="1EC166E8" w14:textId="77777777" w:rsidTr="006F5E03">
        <w:tc>
          <w:tcPr>
            <w:tcW w:w="3742" w:type="dxa"/>
          </w:tcPr>
          <w:p w14:paraId="2299EEE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UI design coverage</w:t>
            </w:r>
          </w:p>
        </w:tc>
        <w:tc>
          <w:tcPr>
            <w:tcW w:w="1701" w:type="dxa"/>
          </w:tcPr>
          <w:p w14:paraId="066E210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PARTIAL</w:t>
            </w:r>
          </w:p>
        </w:tc>
        <w:tc>
          <w:tcPr>
            <w:tcW w:w="9468" w:type="dxa"/>
          </w:tcPr>
          <w:p w14:paraId="49F6DE7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Є значущі S/M/ST зразки, але не повний комплект; AC-07.2 / D-14 має FAIL на M-02.</w:t>
            </w:r>
          </w:p>
        </w:tc>
      </w:tr>
      <w:tr w:rsidR="0014414F" w:rsidRPr="0071081B" w14:paraId="0A301A17" w14:textId="77777777" w:rsidTr="006F5E03">
        <w:trPr>
          <w:trHeight w:val="68"/>
        </w:trPr>
        <w:tc>
          <w:tcPr>
            <w:tcW w:w="3742" w:type="dxa"/>
          </w:tcPr>
          <w:p w14:paraId="7C95866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Prototype evidence</w:t>
            </w:r>
          </w:p>
        </w:tc>
        <w:tc>
          <w:tcPr>
            <w:tcW w:w="1701" w:type="dxa"/>
          </w:tcPr>
          <w:p w14:paraId="0F5313FD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REPORTED</w:t>
            </w:r>
          </w:p>
        </w:tc>
        <w:tc>
          <w:tcPr>
            <w:tcW w:w="9468" w:type="dxa"/>
          </w:tcPr>
          <w:p w14:paraId="0132854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Навігація й відкриття M-01–M-04 описані студентом; без самостійного запуску не VERIFIED.</w:t>
            </w:r>
          </w:p>
        </w:tc>
      </w:tr>
      <w:tr w:rsidR="0014414F" w:rsidRPr="0071081B" w14:paraId="34A849B0" w14:textId="77777777" w:rsidTr="006F5E03">
        <w:tc>
          <w:tcPr>
            <w:tcW w:w="3742" w:type="dxa"/>
          </w:tcPr>
          <w:p w14:paraId="72658C4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Implementation tests outstanding</w:t>
            </w:r>
          </w:p>
        </w:tc>
        <w:tc>
          <w:tcPr>
            <w:tcW w:w="1701" w:type="dxa"/>
          </w:tcPr>
          <w:p w14:paraId="3CC3F77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YES</w:t>
            </w:r>
          </w:p>
        </w:tc>
        <w:tc>
          <w:tcPr>
            <w:tcW w:w="9468" w:type="dxa"/>
          </w:tcPr>
          <w:p w14:paraId="44F98D2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Авторизація/owner, persistence, всі статуси, файл, видалення/зв’язки, дати, валідація, продуктивність, HTTPS/backup.</w:t>
            </w:r>
          </w:p>
        </w:tc>
      </w:tr>
    </w:tbl>
    <w:p w14:paraId="371FB3D6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5642FCD8" w14:textId="77777777" w:rsidR="0014414F" w:rsidRPr="0071081B" w:rsidRDefault="00093AD0" w:rsidP="0071081B">
      <w:pPr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Висновок: продемонстровано базову структуру PaperTrail і чотири модальні форми, а також порожні списки. Знайдено пряму UI-невідповідність M-02 щодо зв’язків документа зі справами. Повне покриття і відповідність усім AC не підтверджені через відсутні скріншоти й невиконані тести реалізації. Порушення або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відсутність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екранів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у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вихідному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Figma-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файлі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1081B">
        <w:rPr>
          <w:rFonts w:ascii="Times New Roman" w:hAnsi="Times New Roman" w:cs="Times New Roman"/>
          <w:color w:val="auto"/>
          <w:sz w:val="24"/>
          <w:szCs w:val="24"/>
        </w:rPr>
        <w:t>стверджується</w:t>
      </w:r>
      <w:proofErr w:type="spellEnd"/>
      <w:r w:rsidRPr="0071081B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2EADE15" w14:textId="77777777" w:rsidR="0014414F" w:rsidRPr="0071081B" w:rsidRDefault="00093AD0">
      <w:pPr>
        <w:pStyle w:val="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lastRenderedPageBreak/>
        <w:t>Додаток — покажчик скріншотів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5216"/>
        <w:gridCol w:w="8164"/>
      </w:tblGrid>
      <w:tr w:rsidR="0014414F" w:rsidRPr="0071081B" w14:paraId="587BC321" w14:textId="77777777" w:rsidTr="006F5E03">
        <w:tc>
          <w:tcPr>
            <w:tcW w:w="1531" w:type="dxa"/>
          </w:tcPr>
          <w:p w14:paraId="6756AFE2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Evidence ID</w:t>
            </w:r>
          </w:p>
        </w:tc>
        <w:tc>
          <w:tcPr>
            <w:tcW w:w="5216" w:type="dxa"/>
          </w:tcPr>
          <w:p w14:paraId="03A64C4B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Сутність</w:t>
            </w:r>
          </w:p>
        </w:tc>
        <w:tc>
          <w:tcPr>
            <w:tcW w:w="8164" w:type="dxa"/>
          </w:tcPr>
          <w:p w14:paraId="1DC98EE6" w14:textId="77777777" w:rsidR="0014414F" w:rsidRPr="0071081B" w:rsidRDefault="00093AD0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Файл, наданий у розмові</w:t>
            </w:r>
          </w:p>
        </w:tc>
      </w:tr>
      <w:tr w:rsidR="0014414F" w:rsidRPr="0071081B" w14:paraId="469EAC90" w14:textId="77777777" w:rsidTr="006F5E03">
        <w:tc>
          <w:tcPr>
            <w:tcW w:w="1531" w:type="dxa"/>
          </w:tcPr>
          <w:p w14:paraId="1EF99DF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E01</w:t>
            </w:r>
          </w:p>
        </w:tc>
        <w:tc>
          <w:tcPr>
            <w:tcW w:w="5216" w:type="dxa"/>
          </w:tcPr>
          <w:p w14:paraId="692D9917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 · Огляд</w:t>
            </w:r>
          </w:p>
        </w:tc>
        <w:tc>
          <w:tcPr>
            <w:tcW w:w="8164" w:type="dxa"/>
          </w:tcPr>
          <w:p w14:paraId="1557067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20261025-121923).png</w:t>
            </w:r>
          </w:p>
        </w:tc>
      </w:tr>
      <w:tr w:rsidR="0014414F" w:rsidRPr="0071081B" w14:paraId="3CAF0CCC" w14:textId="77777777" w:rsidTr="006F5E03">
        <w:tc>
          <w:tcPr>
            <w:tcW w:w="1531" w:type="dxa"/>
          </w:tcPr>
          <w:p w14:paraId="504EDAC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E02</w:t>
            </w:r>
          </w:p>
        </w:tc>
        <w:tc>
          <w:tcPr>
            <w:tcW w:w="5216" w:type="dxa"/>
          </w:tcPr>
          <w:p w14:paraId="7C2C665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 · Справи</w:t>
            </w:r>
          </w:p>
        </w:tc>
        <w:tc>
          <w:tcPr>
            <w:tcW w:w="8164" w:type="dxa"/>
          </w:tcPr>
          <w:p w14:paraId="4E5F64E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20261025-122032).png</w:t>
            </w:r>
          </w:p>
        </w:tc>
      </w:tr>
      <w:tr w:rsidR="0014414F" w:rsidRPr="0071081B" w14:paraId="019DF25F" w14:textId="77777777" w:rsidTr="006F5E03">
        <w:tc>
          <w:tcPr>
            <w:tcW w:w="1531" w:type="dxa"/>
          </w:tcPr>
          <w:p w14:paraId="228AB2E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E03</w:t>
            </w:r>
          </w:p>
        </w:tc>
        <w:tc>
          <w:tcPr>
            <w:tcW w:w="5216" w:type="dxa"/>
          </w:tcPr>
          <w:p w14:paraId="3DFDCB4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 · Документи</w:t>
            </w:r>
          </w:p>
        </w:tc>
        <w:tc>
          <w:tcPr>
            <w:tcW w:w="8164" w:type="dxa"/>
          </w:tcPr>
          <w:p w14:paraId="4C6CB66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20261025-122039).png</w:t>
            </w:r>
          </w:p>
        </w:tc>
      </w:tr>
      <w:tr w:rsidR="0014414F" w:rsidRPr="0071081B" w14:paraId="050AFE10" w14:textId="77777777" w:rsidTr="006F5E03">
        <w:tc>
          <w:tcPr>
            <w:tcW w:w="1531" w:type="dxa"/>
          </w:tcPr>
          <w:p w14:paraId="2367EA6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E04</w:t>
            </w:r>
          </w:p>
        </w:tc>
        <w:tc>
          <w:tcPr>
            <w:tcW w:w="5216" w:type="dxa"/>
          </w:tcPr>
          <w:p w14:paraId="6498144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 · Установи</w:t>
            </w:r>
          </w:p>
        </w:tc>
        <w:tc>
          <w:tcPr>
            <w:tcW w:w="8164" w:type="dxa"/>
          </w:tcPr>
          <w:p w14:paraId="394E1F1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20261025-122049).png</w:t>
            </w:r>
          </w:p>
        </w:tc>
      </w:tr>
      <w:tr w:rsidR="0014414F" w:rsidRPr="0071081B" w14:paraId="6DA3C2C5" w14:textId="77777777" w:rsidTr="006F5E03">
        <w:tc>
          <w:tcPr>
            <w:tcW w:w="1531" w:type="dxa"/>
          </w:tcPr>
          <w:p w14:paraId="11C15D5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E05</w:t>
            </w:r>
          </w:p>
        </w:tc>
        <w:tc>
          <w:tcPr>
            <w:tcW w:w="5216" w:type="dxa"/>
          </w:tcPr>
          <w:p w14:paraId="4226AEEB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S-09 · Нагадування</w:t>
            </w:r>
          </w:p>
        </w:tc>
        <w:tc>
          <w:tcPr>
            <w:tcW w:w="8164" w:type="dxa"/>
          </w:tcPr>
          <w:p w14:paraId="61113ED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20261025-122058).png</w:t>
            </w:r>
          </w:p>
        </w:tc>
      </w:tr>
      <w:tr w:rsidR="0014414F" w:rsidRPr="0071081B" w14:paraId="48E3AE5E" w14:textId="77777777" w:rsidTr="006F5E03">
        <w:tc>
          <w:tcPr>
            <w:tcW w:w="1531" w:type="dxa"/>
          </w:tcPr>
          <w:p w14:paraId="3E74008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E06</w:t>
            </w:r>
          </w:p>
        </w:tc>
        <w:tc>
          <w:tcPr>
            <w:tcW w:w="5216" w:type="dxa"/>
          </w:tcPr>
          <w:p w14:paraId="0344B90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S-09 · Нагадування, повторний кадр</w:t>
            </w:r>
          </w:p>
        </w:tc>
        <w:tc>
          <w:tcPr>
            <w:tcW w:w="8164" w:type="dxa"/>
          </w:tcPr>
          <w:p w14:paraId="7E7AD25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20261025-122551).png</w:t>
            </w:r>
          </w:p>
        </w:tc>
      </w:tr>
      <w:tr w:rsidR="0014414F" w:rsidRPr="0071081B" w14:paraId="1317A334" w14:textId="77777777" w:rsidTr="006F5E03">
        <w:tc>
          <w:tcPr>
            <w:tcW w:w="1531" w:type="dxa"/>
          </w:tcPr>
          <w:p w14:paraId="61A5326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E07</w:t>
            </w:r>
          </w:p>
        </w:tc>
        <w:tc>
          <w:tcPr>
            <w:tcW w:w="5216" w:type="dxa"/>
          </w:tcPr>
          <w:p w14:paraId="198C571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S-04 + M-01</w:t>
            </w:r>
          </w:p>
        </w:tc>
        <w:tc>
          <w:tcPr>
            <w:tcW w:w="8164" w:type="dxa"/>
          </w:tcPr>
          <w:p w14:paraId="37F6D35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20261025-124705).png</w:t>
            </w:r>
          </w:p>
        </w:tc>
      </w:tr>
      <w:tr w:rsidR="0014414F" w:rsidRPr="0071081B" w14:paraId="02DF7F66" w14:textId="77777777" w:rsidTr="006F5E03">
        <w:tc>
          <w:tcPr>
            <w:tcW w:w="1531" w:type="dxa"/>
          </w:tcPr>
          <w:p w14:paraId="0CDCC48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E08</w:t>
            </w:r>
          </w:p>
        </w:tc>
        <w:tc>
          <w:tcPr>
            <w:tcW w:w="5216" w:type="dxa"/>
          </w:tcPr>
          <w:p w14:paraId="0C6B4EB3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 · Форма справи</w:t>
            </w:r>
          </w:p>
        </w:tc>
        <w:tc>
          <w:tcPr>
            <w:tcW w:w="8164" w:type="dxa"/>
          </w:tcPr>
          <w:p w14:paraId="0BB6E79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20261025-124836).png</w:t>
            </w:r>
          </w:p>
        </w:tc>
      </w:tr>
      <w:tr w:rsidR="0014414F" w:rsidRPr="0071081B" w14:paraId="7ED3FAE1" w14:textId="77777777" w:rsidTr="006F5E03">
        <w:tc>
          <w:tcPr>
            <w:tcW w:w="1531" w:type="dxa"/>
          </w:tcPr>
          <w:p w14:paraId="532722FA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E09</w:t>
            </w:r>
          </w:p>
        </w:tc>
        <w:tc>
          <w:tcPr>
            <w:tcW w:w="5216" w:type="dxa"/>
          </w:tcPr>
          <w:p w14:paraId="1F75B02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 · Форма документа</w:t>
            </w:r>
          </w:p>
        </w:tc>
        <w:tc>
          <w:tcPr>
            <w:tcW w:w="8164" w:type="dxa"/>
          </w:tcPr>
          <w:p w14:paraId="00F2D4A2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20261025-125014).png</w:t>
            </w:r>
          </w:p>
        </w:tc>
      </w:tr>
      <w:tr w:rsidR="0014414F" w:rsidRPr="0071081B" w14:paraId="70AFBD76" w14:textId="77777777" w:rsidTr="006F5E03">
        <w:tc>
          <w:tcPr>
            <w:tcW w:w="1531" w:type="dxa"/>
          </w:tcPr>
          <w:p w14:paraId="254C742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E10</w:t>
            </w:r>
          </w:p>
        </w:tc>
        <w:tc>
          <w:tcPr>
            <w:tcW w:w="5216" w:type="dxa"/>
          </w:tcPr>
          <w:p w14:paraId="0110456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M-03 · Форма установи</w:t>
            </w:r>
          </w:p>
        </w:tc>
        <w:tc>
          <w:tcPr>
            <w:tcW w:w="8164" w:type="dxa"/>
          </w:tcPr>
          <w:p w14:paraId="684315F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20261025-125026).png</w:t>
            </w:r>
          </w:p>
        </w:tc>
      </w:tr>
      <w:tr w:rsidR="0014414F" w:rsidRPr="0071081B" w14:paraId="37D53D41" w14:textId="77777777" w:rsidTr="006F5E03">
        <w:tc>
          <w:tcPr>
            <w:tcW w:w="1531" w:type="dxa"/>
          </w:tcPr>
          <w:p w14:paraId="21045DC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E11</w:t>
            </w:r>
          </w:p>
        </w:tc>
        <w:tc>
          <w:tcPr>
            <w:tcW w:w="5216" w:type="dxa"/>
          </w:tcPr>
          <w:p w14:paraId="3F8DF27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M-04 · Форма нагадування</w:t>
            </w:r>
          </w:p>
        </w:tc>
        <w:tc>
          <w:tcPr>
            <w:tcW w:w="8164" w:type="dxa"/>
          </w:tcPr>
          <w:p w14:paraId="439B4C91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20261025-125058).png</w:t>
            </w:r>
          </w:p>
        </w:tc>
      </w:tr>
      <w:tr w:rsidR="0014414F" w:rsidRPr="0071081B" w14:paraId="15350B32" w14:textId="77777777" w:rsidTr="006F5E03">
        <w:tc>
          <w:tcPr>
            <w:tcW w:w="1531" w:type="dxa"/>
          </w:tcPr>
          <w:p w14:paraId="0A9BB3A5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E12</w:t>
            </w:r>
          </w:p>
        </w:tc>
        <w:tc>
          <w:tcPr>
            <w:tcW w:w="5216" w:type="dxa"/>
          </w:tcPr>
          <w:p w14:paraId="124769E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 + M-02</w:t>
            </w:r>
          </w:p>
        </w:tc>
        <w:tc>
          <w:tcPr>
            <w:tcW w:w="8164" w:type="dxa"/>
          </w:tcPr>
          <w:p w14:paraId="58B790A6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20261025-125119).png</w:t>
            </w:r>
          </w:p>
        </w:tc>
      </w:tr>
      <w:tr w:rsidR="0014414F" w:rsidRPr="0071081B" w14:paraId="73A24138" w14:textId="77777777" w:rsidTr="006F5E03">
        <w:tc>
          <w:tcPr>
            <w:tcW w:w="1531" w:type="dxa"/>
          </w:tcPr>
          <w:p w14:paraId="2EFB3D4E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E13</w:t>
            </w:r>
          </w:p>
        </w:tc>
        <w:tc>
          <w:tcPr>
            <w:tcW w:w="5216" w:type="dxa"/>
          </w:tcPr>
          <w:p w14:paraId="776B9F6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 + M-03</w:t>
            </w:r>
          </w:p>
        </w:tc>
        <w:tc>
          <w:tcPr>
            <w:tcW w:w="8164" w:type="dxa"/>
          </w:tcPr>
          <w:p w14:paraId="76CEB92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20261025-125126).png</w:t>
            </w:r>
          </w:p>
        </w:tc>
      </w:tr>
      <w:tr w:rsidR="0014414F" w:rsidRPr="0071081B" w14:paraId="5ABB57B2" w14:textId="77777777" w:rsidTr="006F5E03">
        <w:tc>
          <w:tcPr>
            <w:tcW w:w="1531" w:type="dxa"/>
          </w:tcPr>
          <w:p w14:paraId="32ACEDC4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E14</w:t>
            </w:r>
          </w:p>
        </w:tc>
        <w:tc>
          <w:tcPr>
            <w:tcW w:w="5216" w:type="dxa"/>
          </w:tcPr>
          <w:p w14:paraId="2F2A4BC0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S-09 + M-04</w:t>
            </w:r>
          </w:p>
        </w:tc>
        <w:tc>
          <w:tcPr>
            <w:tcW w:w="8164" w:type="dxa"/>
          </w:tcPr>
          <w:p w14:paraId="04A8CC89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20261025-125133).png</w:t>
            </w:r>
          </w:p>
        </w:tc>
      </w:tr>
      <w:tr w:rsidR="0014414F" w:rsidRPr="0071081B" w14:paraId="2A85EE59" w14:textId="77777777" w:rsidTr="006F5E03">
        <w:tc>
          <w:tcPr>
            <w:tcW w:w="1531" w:type="dxa"/>
          </w:tcPr>
          <w:p w14:paraId="60201CC8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E15</w:t>
            </w:r>
          </w:p>
        </w:tc>
        <w:tc>
          <w:tcPr>
            <w:tcW w:w="5216" w:type="dxa"/>
          </w:tcPr>
          <w:p w14:paraId="4AFD0BAF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ST-03, ST-06, ST-07, ST-08</w:t>
            </w:r>
          </w:p>
        </w:tc>
        <w:tc>
          <w:tcPr>
            <w:tcW w:w="8164" w:type="dxa"/>
          </w:tcPr>
          <w:p w14:paraId="68B6090C" w14:textId="77777777" w:rsidR="0014414F" w:rsidRPr="0071081B" w:rsidRDefault="00093AD0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image(</w:t>
            </w:r>
            <w:proofErr w:type="gramEnd"/>
            <w:r w:rsidRPr="007108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20261025-125542).png</w:t>
            </w:r>
          </w:p>
        </w:tc>
      </w:tr>
    </w:tbl>
    <w:p w14:paraId="6F158FC4" w14:textId="77777777" w:rsidR="0014414F" w:rsidRPr="0071081B" w:rsidRDefault="0014414F">
      <w:pPr>
        <w:spacing w:after="0"/>
        <w:rPr>
          <w:rFonts w:ascii="Times New Roman" w:hAnsi="Times New Roman" w:cs="Times New Roman"/>
          <w:color w:val="auto"/>
        </w:rPr>
      </w:pPr>
    </w:p>
    <w:p w14:paraId="29393E54" w14:textId="77777777" w:rsidR="0014414F" w:rsidRPr="0071081B" w:rsidRDefault="00093AD0">
      <w:pPr>
        <w:pStyle w:val="21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</w:rPr>
        <w:lastRenderedPageBreak/>
        <w:t>Ключові візуальні докази</w:t>
      </w:r>
    </w:p>
    <w:p w14:paraId="1418D431" w14:textId="77777777" w:rsidR="0014414F" w:rsidRPr="0071081B" w:rsidRDefault="00093AD0">
      <w:pPr>
        <w:jc w:val="center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6FB623D" wp14:editId="00D5C605">
            <wp:extent cx="3240000" cy="3662904"/>
            <wp:effectExtent l="19050" t="19050" r="177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2501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629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910DB5" w14:textId="77777777" w:rsidR="0014414F" w:rsidRPr="0071081B" w:rsidRDefault="00093AD0">
      <w:pPr>
        <w:pStyle w:val="af7"/>
        <w:jc w:val="center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  <w:sz w:val="16"/>
        </w:rPr>
        <w:t>E09 · M-02. Повна форма документа без видимого вибору пов’язаних справ.</w:t>
      </w:r>
    </w:p>
    <w:p w14:paraId="32C78B2F" w14:textId="77777777" w:rsidR="0014414F" w:rsidRPr="0071081B" w:rsidRDefault="00093AD0">
      <w:pPr>
        <w:jc w:val="center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4F45F8A" wp14:editId="239785F9">
            <wp:extent cx="4860000" cy="1546105"/>
            <wp:effectExtent l="19050" t="19050" r="1714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2554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46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3346EB" w14:textId="77777777" w:rsidR="0014414F" w:rsidRPr="0071081B" w:rsidRDefault="00093AD0">
      <w:pPr>
        <w:pStyle w:val="af7"/>
        <w:jc w:val="center"/>
        <w:rPr>
          <w:rFonts w:ascii="Times New Roman" w:hAnsi="Times New Roman" w:cs="Times New Roman"/>
          <w:color w:val="auto"/>
        </w:rPr>
      </w:pPr>
      <w:r w:rsidRPr="0071081B">
        <w:rPr>
          <w:rFonts w:ascii="Times New Roman" w:hAnsi="Times New Roman" w:cs="Times New Roman"/>
          <w:color w:val="auto"/>
          <w:sz w:val="16"/>
        </w:rPr>
        <w:t>E15 · ST-03 / ST-06 / ST-07 / ST-08 — повідомлення і CTA для порожніх списків.</w:t>
      </w:r>
    </w:p>
    <w:sectPr w:rsidR="0014414F" w:rsidRPr="0071081B" w:rsidSect="00034616">
      <w:headerReference w:type="default" r:id="rId10"/>
      <w:footerReference w:type="default" r:id="rId11"/>
      <w:pgSz w:w="16838" w:h="11906" w:orient="landscape"/>
      <w:pgMar w:top="935" w:right="907" w:bottom="850" w:left="935" w:header="454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6275" w14:textId="77777777" w:rsidR="001A1859" w:rsidRDefault="001A1859">
      <w:pPr>
        <w:spacing w:after="0" w:line="240" w:lineRule="auto"/>
      </w:pPr>
      <w:r>
        <w:separator/>
      </w:r>
    </w:p>
  </w:endnote>
  <w:endnote w:type="continuationSeparator" w:id="0">
    <w:p w14:paraId="10168658" w14:textId="77777777" w:rsidR="001A1859" w:rsidRDefault="001A1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3994" w14:textId="1E36BDD2" w:rsidR="0014414F" w:rsidRDefault="00093AD0">
    <w:pPr>
      <w:pStyle w:val="a7"/>
      <w:jc w:val="right"/>
    </w:pPr>
    <w:proofErr w:type="spellStart"/>
    <w:r>
      <w:rPr>
        <w:color w:val="566575"/>
        <w:sz w:val="16"/>
      </w:rPr>
      <w:t>PaperTrail</w:t>
    </w:r>
    <w:proofErr w:type="spellEnd"/>
    <w:r>
      <w:rPr>
        <w:color w:val="566575"/>
        <w:sz w:val="16"/>
      </w:rPr>
      <w:t xml:space="preserve"> · 25.10.2026   |   </w:t>
    </w:r>
    <w:proofErr w:type="spellStart"/>
    <w:r>
      <w:rPr>
        <w:color w:val="566575"/>
        <w:sz w:val="16"/>
      </w:rPr>
      <w:t>Сторінка</w:t>
    </w:r>
    <w:proofErr w:type="spellEnd"/>
    <w:r>
      <w:rPr>
        <w:color w:val="566575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7108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0202E" w14:textId="77777777" w:rsidR="001A1859" w:rsidRDefault="001A1859">
      <w:pPr>
        <w:spacing w:after="0" w:line="240" w:lineRule="auto"/>
      </w:pPr>
      <w:r>
        <w:separator/>
      </w:r>
    </w:p>
  </w:footnote>
  <w:footnote w:type="continuationSeparator" w:id="0">
    <w:p w14:paraId="51946ACC" w14:textId="77777777" w:rsidR="001A1859" w:rsidRDefault="001A1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F53F1" w14:textId="77777777" w:rsidR="0014414F" w:rsidRDefault="00093AD0">
    <w:pPr>
      <w:pStyle w:val="af7"/>
      <w:jc w:val="right"/>
    </w:pPr>
    <w:r>
      <w:rPr>
        <w:color w:val="566575"/>
        <w:sz w:val="16"/>
      </w:rPr>
      <w:t>PAPERTRAIL   /   QA REVIEW   /   RELEASE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565864">
    <w:abstractNumId w:val="8"/>
  </w:num>
  <w:num w:numId="2" w16cid:durableId="803817097">
    <w:abstractNumId w:val="6"/>
  </w:num>
  <w:num w:numId="3" w16cid:durableId="792285490">
    <w:abstractNumId w:val="5"/>
  </w:num>
  <w:num w:numId="4" w16cid:durableId="57943997">
    <w:abstractNumId w:val="4"/>
  </w:num>
  <w:num w:numId="5" w16cid:durableId="179663387">
    <w:abstractNumId w:val="7"/>
  </w:num>
  <w:num w:numId="6" w16cid:durableId="1832521742">
    <w:abstractNumId w:val="3"/>
  </w:num>
  <w:num w:numId="7" w16cid:durableId="1439566991">
    <w:abstractNumId w:val="2"/>
  </w:num>
  <w:num w:numId="8" w16cid:durableId="397561778">
    <w:abstractNumId w:val="1"/>
  </w:num>
  <w:num w:numId="9" w16cid:durableId="170832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C3"/>
    <w:rsid w:val="00093AD0"/>
    <w:rsid w:val="0014414F"/>
    <w:rsid w:val="0015074B"/>
    <w:rsid w:val="001A1859"/>
    <w:rsid w:val="0029639D"/>
    <w:rsid w:val="00326F90"/>
    <w:rsid w:val="006F5E03"/>
    <w:rsid w:val="0071081B"/>
    <w:rsid w:val="00AA1D8D"/>
    <w:rsid w:val="00B47730"/>
    <w:rsid w:val="00CB0664"/>
    <w:rsid w:val="00FC693F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636E49-73DF-4939-A5FF-DFF5DDE4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Calibri" w:hAnsi="Calibri"/>
      <w:color w:val="253440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9324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6D8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9324E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200" w:line="240" w:lineRule="auto"/>
      <w:contextualSpacing/>
    </w:pPr>
    <w:rPr>
      <w:rFonts w:asciiTheme="majorHAnsi" w:eastAsiaTheme="majorEastAsia" w:hAnsiTheme="majorHAnsi" w:cstheme="majorBidi"/>
      <w:b/>
      <w:color w:val="19324E"/>
      <w:spacing w:val="5"/>
      <w:kern w:val="28"/>
      <w:sz w:val="48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58">
    <w:name w:val="Plain Table 5"/>
    <w:basedOn w:val="a3"/>
    <w:uiPriority w:val="99"/>
    <w:rsid w:val="0071081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f">
    <w:name w:val="Plain Table 3"/>
    <w:basedOn w:val="a3"/>
    <w:uiPriority w:val="99"/>
    <w:rsid w:val="007108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d">
    <w:name w:val="Plain Table 1"/>
    <w:basedOn w:val="a3"/>
    <w:uiPriority w:val="99"/>
    <w:rsid w:val="006F5E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13614</Words>
  <Characters>7760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Бут</cp:lastModifiedBy>
  <cp:revision>3</cp:revision>
  <dcterms:created xsi:type="dcterms:W3CDTF">2013-12-23T23:15:00Z</dcterms:created>
  <dcterms:modified xsi:type="dcterms:W3CDTF">2026-10-28T23:19:00Z</dcterms:modified>
  <cp:category/>
</cp:coreProperties>
</file>